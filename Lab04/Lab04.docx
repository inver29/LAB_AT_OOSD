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ACF8F" w14:textId="166F6016" w:rsidR="004B7BD9" w:rsidRPr="00C620AC" w:rsidRDefault="00B12AB1" w:rsidP="00963581">
      <w:pPr>
        <w:pStyle w:val="Tiu"/>
        <w:spacing w:after="0"/>
        <w:jc w:val="center"/>
        <w:rPr>
          <w:sz w:val="26"/>
          <w:szCs w:val="26"/>
        </w:rPr>
      </w:pPr>
      <w:r>
        <w:rPr>
          <w:sz w:val="26"/>
          <w:szCs w:val="26"/>
        </w:rPr>
        <w:t>MỤC LỤC</w:t>
      </w:r>
    </w:p>
    <w:p w14:paraId="19A1CF38" w14:textId="41837E0B" w:rsidR="008051E0" w:rsidRDefault="00B12AB1">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"1-4" \h \z \u </w:instrText>
      </w:r>
      <w:r>
        <w:fldChar w:fldCharType="separate"/>
      </w:r>
      <w:hyperlink w:anchor="_Toc241918949" w:history="1">
        <w:r w:rsidR="008051E0" w:rsidRPr="00F04DCA">
          <w:rPr>
            <w:rStyle w:val="Siuktni"/>
            <w:noProof/>
          </w:rPr>
          <w:t>1. KHẢO SÁT HIỆN TRẠNG VÀ XÁC ĐỊNH YÊU CẦU</w:t>
        </w:r>
        <w:r w:rsidR="008051E0">
          <w:rPr>
            <w:noProof/>
            <w:webHidden/>
          </w:rPr>
          <w:tab/>
        </w:r>
        <w:r w:rsidR="008051E0">
          <w:rPr>
            <w:noProof/>
            <w:webHidden/>
          </w:rPr>
          <w:fldChar w:fldCharType="begin"/>
        </w:r>
        <w:r w:rsidR="008051E0">
          <w:rPr>
            <w:noProof/>
            <w:webHidden/>
          </w:rPr>
          <w:instrText xml:space="preserve"> PAGEREF _Toc241918949 \h </w:instrText>
        </w:r>
        <w:r w:rsidR="008051E0">
          <w:rPr>
            <w:noProof/>
            <w:webHidden/>
          </w:rPr>
        </w:r>
        <w:r w:rsidR="008051E0">
          <w:rPr>
            <w:noProof/>
            <w:webHidden/>
          </w:rPr>
          <w:fldChar w:fldCharType="separate"/>
        </w:r>
        <w:r w:rsidR="008051E0">
          <w:rPr>
            <w:noProof/>
            <w:webHidden/>
          </w:rPr>
          <w:t>3</w:t>
        </w:r>
        <w:r w:rsidR="008051E0">
          <w:rPr>
            <w:noProof/>
            <w:webHidden/>
          </w:rPr>
          <w:fldChar w:fldCharType="end"/>
        </w:r>
      </w:hyperlink>
    </w:p>
    <w:p w14:paraId="6F974B7E" w14:textId="1A3ECF0F" w:rsidR="008051E0" w:rsidRDefault="008051E0">
      <w:pPr>
        <w:pStyle w:val="Muclu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50" w:history="1">
        <w:r w:rsidRPr="00F04DCA">
          <w:rPr>
            <w:rStyle w:val="Siuktni"/>
            <w:noProof/>
          </w:rPr>
          <w:t>1.1. Mô tả bài toán</w:t>
        </w:r>
        <w:r>
          <w:rPr>
            <w:noProof/>
            <w:webHidden/>
          </w:rPr>
          <w:tab/>
        </w:r>
        <w:r>
          <w:rPr>
            <w:noProof/>
            <w:webHidden/>
          </w:rPr>
          <w:fldChar w:fldCharType="begin"/>
        </w:r>
        <w:r>
          <w:rPr>
            <w:noProof/>
            <w:webHidden/>
          </w:rPr>
          <w:instrText xml:space="preserve"> PAGEREF _Toc241918950 \h </w:instrText>
        </w:r>
        <w:r>
          <w:rPr>
            <w:noProof/>
            <w:webHidden/>
          </w:rPr>
        </w:r>
        <w:r>
          <w:rPr>
            <w:noProof/>
            <w:webHidden/>
          </w:rPr>
          <w:fldChar w:fldCharType="separate"/>
        </w:r>
        <w:r>
          <w:rPr>
            <w:noProof/>
            <w:webHidden/>
          </w:rPr>
          <w:t>3</w:t>
        </w:r>
        <w:r>
          <w:rPr>
            <w:noProof/>
            <w:webHidden/>
          </w:rPr>
          <w:fldChar w:fldCharType="end"/>
        </w:r>
      </w:hyperlink>
    </w:p>
    <w:p w14:paraId="1A380ACD" w14:textId="135A3F03" w:rsidR="008051E0" w:rsidRDefault="008051E0">
      <w:pPr>
        <w:pStyle w:val="Muclu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51" w:history="1">
        <w:r w:rsidRPr="00F04DCA">
          <w:rPr>
            <w:rStyle w:val="Siuktni"/>
            <w:noProof/>
          </w:rPr>
          <w:t>1.2. Khảo sát hiện trạng và xác định yêu cầu</w:t>
        </w:r>
        <w:r>
          <w:rPr>
            <w:noProof/>
            <w:webHidden/>
          </w:rPr>
          <w:tab/>
        </w:r>
        <w:r>
          <w:rPr>
            <w:noProof/>
            <w:webHidden/>
          </w:rPr>
          <w:fldChar w:fldCharType="begin"/>
        </w:r>
        <w:r>
          <w:rPr>
            <w:noProof/>
            <w:webHidden/>
          </w:rPr>
          <w:instrText xml:space="preserve"> PAGEREF _Toc241918951 \h </w:instrText>
        </w:r>
        <w:r>
          <w:rPr>
            <w:noProof/>
            <w:webHidden/>
          </w:rPr>
        </w:r>
        <w:r>
          <w:rPr>
            <w:noProof/>
            <w:webHidden/>
          </w:rPr>
          <w:fldChar w:fldCharType="separate"/>
        </w:r>
        <w:r>
          <w:rPr>
            <w:noProof/>
            <w:webHidden/>
          </w:rPr>
          <w:t>4</w:t>
        </w:r>
        <w:r>
          <w:rPr>
            <w:noProof/>
            <w:webHidden/>
          </w:rPr>
          <w:fldChar w:fldCharType="end"/>
        </w:r>
      </w:hyperlink>
    </w:p>
    <w:p w14:paraId="73030ED8" w14:textId="3910AD23"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52" w:history="1">
        <w:r w:rsidRPr="00F04DCA">
          <w:rPr>
            <w:rStyle w:val="Siuktni"/>
            <w:noProof/>
          </w:rPr>
          <w:t>1.2.1. Đầu vào, xử lý và kết xuất</w:t>
        </w:r>
        <w:r>
          <w:rPr>
            <w:noProof/>
            <w:webHidden/>
          </w:rPr>
          <w:tab/>
        </w:r>
        <w:r>
          <w:rPr>
            <w:noProof/>
            <w:webHidden/>
          </w:rPr>
          <w:fldChar w:fldCharType="begin"/>
        </w:r>
        <w:r>
          <w:rPr>
            <w:noProof/>
            <w:webHidden/>
          </w:rPr>
          <w:instrText xml:space="preserve"> PAGEREF _Toc241918952 \h </w:instrText>
        </w:r>
        <w:r>
          <w:rPr>
            <w:noProof/>
            <w:webHidden/>
          </w:rPr>
        </w:r>
        <w:r>
          <w:rPr>
            <w:noProof/>
            <w:webHidden/>
          </w:rPr>
          <w:fldChar w:fldCharType="separate"/>
        </w:r>
        <w:r>
          <w:rPr>
            <w:noProof/>
            <w:webHidden/>
          </w:rPr>
          <w:t>4</w:t>
        </w:r>
        <w:r>
          <w:rPr>
            <w:noProof/>
            <w:webHidden/>
          </w:rPr>
          <w:fldChar w:fldCharType="end"/>
        </w:r>
      </w:hyperlink>
    </w:p>
    <w:p w14:paraId="575D7365" w14:textId="50916C35"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53" w:history="1">
        <w:r w:rsidRPr="00F04DCA">
          <w:rPr>
            <w:rStyle w:val="Siuktni"/>
            <w:noProof/>
          </w:rPr>
          <w:t>1.2.2. Các hệ thống có liên quan</w:t>
        </w:r>
        <w:r>
          <w:rPr>
            <w:noProof/>
            <w:webHidden/>
          </w:rPr>
          <w:tab/>
        </w:r>
        <w:r>
          <w:rPr>
            <w:noProof/>
            <w:webHidden/>
          </w:rPr>
          <w:fldChar w:fldCharType="begin"/>
        </w:r>
        <w:r>
          <w:rPr>
            <w:noProof/>
            <w:webHidden/>
          </w:rPr>
          <w:instrText xml:space="preserve"> PAGEREF _Toc241918953 \h </w:instrText>
        </w:r>
        <w:r>
          <w:rPr>
            <w:noProof/>
            <w:webHidden/>
          </w:rPr>
        </w:r>
        <w:r>
          <w:rPr>
            <w:noProof/>
            <w:webHidden/>
          </w:rPr>
          <w:fldChar w:fldCharType="separate"/>
        </w:r>
        <w:r>
          <w:rPr>
            <w:noProof/>
            <w:webHidden/>
          </w:rPr>
          <w:t>4</w:t>
        </w:r>
        <w:r>
          <w:rPr>
            <w:noProof/>
            <w:webHidden/>
          </w:rPr>
          <w:fldChar w:fldCharType="end"/>
        </w:r>
      </w:hyperlink>
    </w:p>
    <w:p w14:paraId="3720DE81" w14:textId="3A427A0C"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54" w:history="1">
        <w:r w:rsidRPr="00F04DCA">
          <w:rPr>
            <w:rStyle w:val="Siuktni"/>
            <w:noProof/>
          </w:rPr>
          <w:t>1.2.3. Quy tắc nghiệp vụ và quy định triển khai</w:t>
        </w:r>
        <w:r>
          <w:rPr>
            <w:noProof/>
            <w:webHidden/>
          </w:rPr>
          <w:tab/>
        </w:r>
        <w:r>
          <w:rPr>
            <w:noProof/>
            <w:webHidden/>
          </w:rPr>
          <w:fldChar w:fldCharType="begin"/>
        </w:r>
        <w:r>
          <w:rPr>
            <w:noProof/>
            <w:webHidden/>
          </w:rPr>
          <w:instrText xml:space="preserve"> PAGEREF _Toc241918954 \h </w:instrText>
        </w:r>
        <w:r>
          <w:rPr>
            <w:noProof/>
            <w:webHidden/>
          </w:rPr>
        </w:r>
        <w:r>
          <w:rPr>
            <w:noProof/>
            <w:webHidden/>
          </w:rPr>
          <w:fldChar w:fldCharType="separate"/>
        </w:r>
        <w:r>
          <w:rPr>
            <w:noProof/>
            <w:webHidden/>
          </w:rPr>
          <w:t>5</w:t>
        </w:r>
        <w:r>
          <w:rPr>
            <w:noProof/>
            <w:webHidden/>
          </w:rPr>
          <w:fldChar w:fldCharType="end"/>
        </w:r>
      </w:hyperlink>
    </w:p>
    <w:p w14:paraId="0304DB86" w14:textId="737F9782"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55" w:history="1">
        <w:r w:rsidRPr="00F04DCA">
          <w:rPr>
            <w:rStyle w:val="Siuktni"/>
            <w:noProof/>
          </w:rPr>
          <w:t>1.2.4. Yêu cầu chức năng và phi chức năng</w:t>
        </w:r>
        <w:r>
          <w:rPr>
            <w:noProof/>
            <w:webHidden/>
          </w:rPr>
          <w:tab/>
        </w:r>
        <w:r>
          <w:rPr>
            <w:noProof/>
            <w:webHidden/>
          </w:rPr>
          <w:fldChar w:fldCharType="begin"/>
        </w:r>
        <w:r>
          <w:rPr>
            <w:noProof/>
            <w:webHidden/>
          </w:rPr>
          <w:instrText xml:space="preserve"> PAGEREF _Toc241918955 \h </w:instrText>
        </w:r>
        <w:r>
          <w:rPr>
            <w:noProof/>
            <w:webHidden/>
          </w:rPr>
        </w:r>
        <w:r>
          <w:rPr>
            <w:noProof/>
            <w:webHidden/>
          </w:rPr>
          <w:fldChar w:fldCharType="separate"/>
        </w:r>
        <w:r>
          <w:rPr>
            <w:noProof/>
            <w:webHidden/>
          </w:rPr>
          <w:t>6</w:t>
        </w:r>
        <w:r>
          <w:rPr>
            <w:noProof/>
            <w:webHidden/>
          </w:rPr>
          <w:fldChar w:fldCharType="end"/>
        </w:r>
      </w:hyperlink>
    </w:p>
    <w:p w14:paraId="6C66634B" w14:textId="513C5E12"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56" w:history="1">
        <w:r w:rsidRPr="00F04DCA">
          <w:rPr>
            <w:rStyle w:val="Siuktni"/>
            <w:noProof/>
          </w:rPr>
          <w:t>2. PHA PHÂN TÍCH</w:t>
        </w:r>
        <w:r>
          <w:rPr>
            <w:noProof/>
            <w:webHidden/>
          </w:rPr>
          <w:tab/>
        </w:r>
        <w:r>
          <w:rPr>
            <w:noProof/>
            <w:webHidden/>
          </w:rPr>
          <w:fldChar w:fldCharType="begin"/>
        </w:r>
        <w:r>
          <w:rPr>
            <w:noProof/>
            <w:webHidden/>
          </w:rPr>
          <w:instrText xml:space="preserve"> PAGEREF _Toc241918956 \h </w:instrText>
        </w:r>
        <w:r>
          <w:rPr>
            <w:noProof/>
            <w:webHidden/>
          </w:rPr>
        </w:r>
        <w:r>
          <w:rPr>
            <w:noProof/>
            <w:webHidden/>
          </w:rPr>
          <w:fldChar w:fldCharType="separate"/>
        </w:r>
        <w:r>
          <w:rPr>
            <w:noProof/>
            <w:webHidden/>
          </w:rPr>
          <w:t>8</w:t>
        </w:r>
        <w:r>
          <w:rPr>
            <w:noProof/>
            <w:webHidden/>
          </w:rPr>
          <w:fldChar w:fldCharType="end"/>
        </w:r>
      </w:hyperlink>
    </w:p>
    <w:p w14:paraId="2EFC1642" w14:textId="3CC4D450" w:rsidR="008051E0" w:rsidRDefault="008051E0">
      <w:pPr>
        <w:pStyle w:val="Muclu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57" w:history="1">
        <w:r w:rsidRPr="00F04DCA">
          <w:rPr>
            <w:rStyle w:val="Siuktni"/>
            <w:noProof/>
          </w:rPr>
          <w:t>2.1. Xây dựng biểu đồ use case</w:t>
        </w:r>
        <w:r>
          <w:rPr>
            <w:noProof/>
            <w:webHidden/>
          </w:rPr>
          <w:tab/>
        </w:r>
        <w:r>
          <w:rPr>
            <w:noProof/>
            <w:webHidden/>
          </w:rPr>
          <w:fldChar w:fldCharType="begin"/>
        </w:r>
        <w:r>
          <w:rPr>
            <w:noProof/>
            <w:webHidden/>
          </w:rPr>
          <w:instrText xml:space="preserve"> PAGEREF _Toc241918957 \h </w:instrText>
        </w:r>
        <w:r>
          <w:rPr>
            <w:noProof/>
            <w:webHidden/>
          </w:rPr>
        </w:r>
        <w:r>
          <w:rPr>
            <w:noProof/>
            <w:webHidden/>
          </w:rPr>
          <w:fldChar w:fldCharType="separate"/>
        </w:r>
        <w:r>
          <w:rPr>
            <w:noProof/>
            <w:webHidden/>
          </w:rPr>
          <w:t>8</w:t>
        </w:r>
        <w:r>
          <w:rPr>
            <w:noProof/>
            <w:webHidden/>
          </w:rPr>
          <w:fldChar w:fldCharType="end"/>
        </w:r>
      </w:hyperlink>
    </w:p>
    <w:p w14:paraId="17EE9CA6" w14:textId="52F9C4C4"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58" w:history="1">
        <w:r w:rsidRPr="00F04DCA">
          <w:rPr>
            <w:rStyle w:val="Siuktni"/>
            <w:noProof/>
          </w:rPr>
          <w:t>a) Biểu đồ use case tổng quát</w:t>
        </w:r>
        <w:r>
          <w:rPr>
            <w:noProof/>
            <w:webHidden/>
          </w:rPr>
          <w:tab/>
        </w:r>
        <w:r>
          <w:rPr>
            <w:noProof/>
            <w:webHidden/>
          </w:rPr>
          <w:fldChar w:fldCharType="begin"/>
        </w:r>
        <w:r>
          <w:rPr>
            <w:noProof/>
            <w:webHidden/>
          </w:rPr>
          <w:instrText xml:space="preserve"> PAGEREF _Toc241918958 \h </w:instrText>
        </w:r>
        <w:r>
          <w:rPr>
            <w:noProof/>
            <w:webHidden/>
          </w:rPr>
        </w:r>
        <w:r>
          <w:rPr>
            <w:noProof/>
            <w:webHidden/>
          </w:rPr>
          <w:fldChar w:fldCharType="separate"/>
        </w:r>
        <w:r>
          <w:rPr>
            <w:noProof/>
            <w:webHidden/>
          </w:rPr>
          <w:t>8</w:t>
        </w:r>
        <w:r>
          <w:rPr>
            <w:noProof/>
            <w:webHidden/>
          </w:rPr>
          <w:fldChar w:fldCharType="end"/>
        </w:r>
      </w:hyperlink>
    </w:p>
    <w:p w14:paraId="37FC4866" w14:textId="06DAC2F7"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59" w:history="1">
        <w:r w:rsidRPr="00F04DCA">
          <w:rPr>
            <w:rStyle w:val="Siuktni"/>
            <w:noProof/>
          </w:rPr>
          <w:t>b) Phân rã biểu đồ use case</w:t>
        </w:r>
        <w:r>
          <w:rPr>
            <w:noProof/>
            <w:webHidden/>
          </w:rPr>
          <w:tab/>
        </w:r>
        <w:r>
          <w:rPr>
            <w:noProof/>
            <w:webHidden/>
          </w:rPr>
          <w:fldChar w:fldCharType="begin"/>
        </w:r>
        <w:r>
          <w:rPr>
            <w:noProof/>
            <w:webHidden/>
          </w:rPr>
          <w:instrText xml:space="preserve"> PAGEREF _Toc241918959 \h </w:instrText>
        </w:r>
        <w:r>
          <w:rPr>
            <w:noProof/>
            <w:webHidden/>
          </w:rPr>
        </w:r>
        <w:r>
          <w:rPr>
            <w:noProof/>
            <w:webHidden/>
          </w:rPr>
          <w:fldChar w:fldCharType="separate"/>
        </w:r>
        <w:r>
          <w:rPr>
            <w:noProof/>
            <w:webHidden/>
          </w:rPr>
          <w:t>9</w:t>
        </w:r>
        <w:r>
          <w:rPr>
            <w:noProof/>
            <w:webHidden/>
          </w:rPr>
          <w:fldChar w:fldCharType="end"/>
        </w:r>
      </w:hyperlink>
    </w:p>
    <w:p w14:paraId="64723E74" w14:textId="7C002A4E" w:rsidR="008051E0" w:rsidRDefault="008051E0">
      <w:pPr>
        <w:pStyle w:val="Mucluc4"/>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60" w:history="1">
        <w:r w:rsidRPr="00F04DCA">
          <w:rPr>
            <w:rStyle w:val="Siuktni"/>
            <w:noProof/>
          </w:rPr>
          <w:t>Phân rã use case Quản lý giỏ hàng</w:t>
        </w:r>
        <w:r>
          <w:rPr>
            <w:noProof/>
            <w:webHidden/>
          </w:rPr>
          <w:tab/>
        </w:r>
        <w:r>
          <w:rPr>
            <w:noProof/>
            <w:webHidden/>
          </w:rPr>
          <w:fldChar w:fldCharType="begin"/>
        </w:r>
        <w:r>
          <w:rPr>
            <w:noProof/>
            <w:webHidden/>
          </w:rPr>
          <w:instrText xml:space="preserve"> PAGEREF _Toc241918960 \h </w:instrText>
        </w:r>
        <w:r>
          <w:rPr>
            <w:noProof/>
            <w:webHidden/>
          </w:rPr>
        </w:r>
        <w:r>
          <w:rPr>
            <w:noProof/>
            <w:webHidden/>
          </w:rPr>
          <w:fldChar w:fldCharType="separate"/>
        </w:r>
        <w:r>
          <w:rPr>
            <w:noProof/>
            <w:webHidden/>
          </w:rPr>
          <w:t>9</w:t>
        </w:r>
        <w:r>
          <w:rPr>
            <w:noProof/>
            <w:webHidden/>
          </w:rPr>
          <w:fldChar w:fldCharType="end"/>
        </w:r>
      </w:hyperlink>
    </w:p>
    <w:p w14:paraId="0DD2DA56" w14:textId="6DCCB058" w:rsidR="008051E0" w:rsidRDefault="008051E0">
      <w:pPr>
        <w:pStyle w:val="Mucluc4"/>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61" w:history="1">
        <w:r w:rsidRPr="00F04DCA">
          <w:rPr>
            <w:rStyle w:val="Siuktni"/>
            <w:noProof/>
          </w:rPr>
          <w:t>Phân rã use case Đặt hàng</w:t>
        </w:r>
        <w:r>
          <w:rPr>
            <w:noProof/>
            <w:webHidden/>
          </w:rPr>
          <w:tab/>
        </w:r>
        <w:r>
          <w:rPr>
            <w:noProof/>
            <w:webHidden/>
          </w:rPr>
          <w:fldChar w:fldCharType="begin"/>
        </w:r>
        <w:r>
          <w:rPr>
            <w:noProof/>
            <w:webHidden/>
          </w:rPr>
          <w:instrText xml:space="preserve"> PAGEREF _Toc241918961 \h </w:instrText>
        </w:r>
        <w:r>
          <w:rPr>
            <w:noProof/>
            <w:webHidden/>
          </w:rPr>
        </w:r>
        <w:r>
          <w:rPr>
            <w:noProof/>
            <w:webHidden/>
          </w:rPr>
          <w:fldChar w:fldCharType="separate"/>
        </w:r>
        <w:r>
          <w:rPr>
            <w:noProof/>
            <w:webHidden/>
          </w:rPr>
          <w:t>10</w:t>
        </w:r>
        <w:r>
          <w:rPr>
            <w:noProof/>
            <w:webHidden/>
          </w:rPr>
          <w:fldChar w:fldCharType="end"/>
        </w:r>
      </w:hyperlink>
    </w:p>
    <w:p w14:paraId="6D0EC1D2" w14:textId="77B9880B" w:rsidR="008051E0" w:rsidRDefault="008051E0">
      <w:pPr>
        <w:pStyle w:val="Muclu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62" w:history="1">
        <w:r w:rsidRPr="00F04DCA">
          <w:rPr>
            <w:rStyle w:val="Siuktni"/>
            <w:noProof/>
          </w:rPr>
          <w:t>2.2. Xây dựng biểu đồ lớp phân tích</w:t>
        </w:r>
        <w:r>
          <w:rPr>
            <w:noProof/>
            <w:webHidden/>
          </w:rPr>
          <w:tab/>
        </w:r>
        <w:r>
          <w:rPr>
            <w:noProof/>
            <w:webHidden/>
          </w:rPr>
          <w:fldChar w:fldCharType="begin"/>
        </w:r>
        <w:r>
          <w:rPr>
            <w:noProof/>
            <w:webHidden/>
          </w:rPr>
          <w:instrText xml:space="preserve"> PAGEREF _Toc241918962 \h </w:instrText>
        </w:r>
        <w:r>
          <w:rPr>
            <w:noProof/>
            <w:webHidden/>
          </w:rPr>
        </w:r>
        <w:r>
          <w:rPr>
            <w:noProof/>
            <w:webHidden/>
          </w:rPr>
          <w:fldChar w:fldCharType="separate"/>
        </w:r>
        <w:r>
          <w:rPr>
            <w:noProof/>
            <w:webHidden/>
          </w:rPr>
          <w:t>12</w:t>
        </w:r>
        <w:r>
          <w:rPr>
            <w:noProof/>
            <w:webHidden/>
          </w:rPr>
          <w:fldChar w:fldCharType="end"/>
        </w:r>
      </w:hyperlink>
    </w:p>
    <w:p w14:paraId="6A2E9869" w14:textId="0F749CF6" w:rsidR="008051E0" w:rsidRDefault="008051E0">
      <w:pPr>
        <w:pStyle w:val="Muclu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63" w:history="1">
        <w:r w:rsidRPr="00F04DCA">
          <w:rPr>
            <w:rStyle w:val="Siuktni"/>
            <w:noProof/>
          </w:rPr>
          <w:t>2.3. Biểu đồ trạng thái</w:t>
        </w:r>
        <w:r>
          <w:rPr>
            <w:noProof/>
            <w:webHidden/>
          </w:rPr>
          <w:tab/>
        </w:r>
        <w:r>
          <w:rPr>
            <w:noProof/>
            <w:webHidden/>
          </w:rPr>
          <w:fldChar w:fldCharType="begin"/>
        </w:r>
        <w:r>
          <w:rPr>
            <w:noProof/>
            <w:webHidden/>
          </w:rPr>
          <w:instrText xml:space="preserve"> PAGEREF _Toc241918963 \h </w:instrText>
        </w:r>
        <w:r>
          <w:rPr>
            <w:noProof/>
            <w:webHidden/>
          </w:rPr>
        </w:r>
        <w:r>
          <w:rPr>
            <w:noProof/>
            <w:webHidden/>
          </w:rPr>
          <w:fldChar w:fldCharType="separate"/>
        </w:r>
        <w:r>
          <w:rPr>
            <w:noProof/>
            <w:webHidden/>
          </w:rPr>
          <w:t>13</w:t>
        </w:r>
        <w:r>
          <w:rPr>
            <w:noProof/>
            <w:webHidden/>
          </w:rPr>
          <w:fldChar w:fldCharType="end"/>
        </w:r>
      </w:hyperlink>
    </w:p>
    <w:p w14:paraId="1899EF8E" w14:textId="788D7681"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64" w:history="1">
        <w:r w:rsidRPr="00F04DCA">
          <w:rPr>
            <w:rStyle w:val="Siuktni"/>
            <w:noProof/>
          </w:rPr>
          <w:t>3. PHA THIẾT KẾ</w:t>
        </w:r>
        <w:r>
          <w:rPr>
            <w:noProof/>
            <w:webHidden/>
          </w:rPr>
          <w:tab/>
        </w:r>
        <w:r>
          <w:rPr>
            <w:noProof/>
            <w:webHidden/>
          </w:rPr>
          <w:fldChar w:fldCharType="begin"/>
        </w:r>
        <w:r>
          <w:rPr>
            <w:noProof/>
            <w:webHidden/>
          </w:rPr>
          <w:instrText xml:space="preserve"> PAGEREF _Toc241918964 \h </w:instrText>
        </w:r>
        <w:r>
          <w:rPr>
            <w:noProof/>
            <w:webHidden/>
          </w:rPr>
        </w:r>
        <w:r>
          <w:rPr>
            <w:noProof/>
            <w:webHidden/>
          </w:rPr>
          <w:fldChar w:fldCharType="separate"/>
        </w:r>
        <w:r>
          <w:rPr>
            <w:noProof/>
            <w:webHidden/>
          </w:rPr>
          <w:t>14</w:t>
        </w:r>
        <w:r>
          <w:rPr>
            <w:noProof/>
            <w:webHidden/>
          </w:rPr>
          <w:fldChar w:fldCharType="end"/>
        </w:r>
      </w:hyperlink>
    </w:p>
    <w:p w14:paraId="6487D447" w14:textId="620C56D2" w:rsidR="008051E0" w:rsidRDefault="008051E0">
      <w:pPr>
        <w:pStyle w:val="Muclu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65" w:history="1">
        <w:r w:rsidRPr="00F04DCA">
          <w:rPr>
            <w:rStyle w:val="Siuktni"/>
            <w:noProof/>
          </w:rPr>
          <w:t>3.1. Các biểu đồ tuần tự</w:t>
        </w:r>
        <w:r>
          <w:rPr>
            <w:noProof/>
            <w:webHidden/>
          </w:rPr>
          <w:tab/>
        </w:r>
        <w:r>
          <w:rPr>
            <w:noProof/>
            <w:webHidden/>
          </w:rPr>
          <w:fldChar w:fldCharType="begin"/>
        </w:r>
        <w:r>
          <w:rPr>
            <w:noProof/>
            <w:webHidden/>
          </w:rPr>
          <w:instrText xml:space="preserve"> PAGEREF _Toc241918965 \h </w:instrText>
        </w:r>
        <w:r>
          <w:rPr>
            <w:noProof/>
            <w:webHidden/>
          </w:rPr>
        </w:r>
        <w:r>
          <w:rPr>
            <w:noProof/>
            <w:webHidden/>
          </w:rPr>
          <w:fldChar w:fldCharType="separate"/>
        </w:r>
        <w:r>
          <w:rPr>
            <w:noProof/>
            <w:webHidden/>
          </w:rPr>
          <w:t>14</w:t>
        </w:r>
        <w:r>
          <w:rPr>
            <w:noProof/>
            <w:webHidden/>
          </w:rPr>
          <w:fldChar w:fldCharType="end"/>
        </w:r>
      </w:hyperlink>
    </w:p>
    <w:p w14:paraId="49E7A2C0" w14:textId="54CEF6BF"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66" w:history="1">
        <w:r w:rsidRPr="00F04DCA">
          <w:rPr>
            <w:rStyle w:val="Siuktni"/>
            <w:noProof/>
          </w:rPr>
          <w:t>a) Biểu đồ tuần tự cho chức năng Quản lý giỏ hàng</w:t>
        </w:r>
        <w:r>
          <w:rPr>
            <w:noProof/>
            <w:webHidden/>
          </w:rPr>
          <w:tab/>
        </w:r>
        <w:r>
          <w:rPr>
            <w:noProof/>
            <w:webHidden/>
          </w:rPr>
          <w:fldChar w:fldCharType="begin"/>
        </w:r>
        <w:r>
          <w:rPr>
            <w:noProof/>
            <w:webHidden/>
          </w:rPr>
          <w:instrText xml:space="preserve"> PAGEREF _Toc241918966 \h </w:instrText>
        </w:r>
        <w:r>
          <w:rPr>
            <w:noProof/>
            <w:webHidden/>
          </w:rPr>
        </w:r>
        <w:r>
          <w:rPr>
            <w:noProof/>
            <w:webHidden/>
          </w:rPr>
          <w:fldChar w:fldCharType="separate"/>
        </w:r>
        <w:r>
          <w:rPr>
            <w:noProof/>
            <w:webHidden/>
          </w:rPr>
          <w:t>14</w:t>
        </w:r>
        <w:r>
          <w:rPr>
            <w:noProof/>
            <w:webHidden/>
          </w:rPr>
          <w:fldChar w:fldCharType="end"/>
        </w:r>
      </w:hyperlink>
    </w:p>
    <w:p w14:paraId="565B7C5C" w14:textId="0F7B63C0"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67" w:history="1">
        <w:r w:rsidRPr="00F04DCA">
          <w:rPr>
            <w:rStyle w:val="Siuktni"/>
            <w:noProof/>
          </w:rPr>
          <w:t>b) Biểu đồ tuần tự cho chức năng Đặt hàng</w:t>
        </w:r>
        <w:r>
          <w:rPr>
            <w:noProof/>
            <w:webHidden/>
          </w:rPr>
          <w:tab/>
        </w:r>
        <w:r>
          <w:rPr>
            <w:noProof/>
            <w:webHidden/>
          </w:rPr>
          <w:fldChar w:fldCharType="begin"/>
        </w:r>
        <w:r>
          <w:rPr>
            <w:noProof/>
            <w:webHidden/>
          </w:rPr>
          <w:instrText xml:space="preserve"> PAGEREF _Toc241918967 \h </w:instrText>
        </w:r>
        <w:r>
          <w:rPr>
            <w:noProof/>
            <w:webHidden/>
          </w:rPr>
        </w:r>
        <w:r>
          <w:rPr>
            <w:noProof/>
            <w:webHidden/>
          </w:rPr>
          <w:fldChar w:fldCharType="separate"/>
        </w:r>
        <w:r>
          <w:rPr>
            <w:noProof/>
            <w:webHidden/>
          </w:rPr>
          <w:t>16</w:t>
        </w:r>
        <w:r>
          <w:rPr>
            <w:noProof/>
            <w:webHidden/>
          </w:rPr>
          <w:fldChar w:fldCharType="end"/>
        </w:r>
      </w:hyperlink>
    </w:p>
    <w:p w14:paraId="0EBEC2BF" w14:textId="405BB87D" w:rsidR="008051E0" w:rsidRDefault="008051E0">
      <w:pPr>
        <w:pStyle w:val="Muclu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68" w:history="1">
        <w:r w:rsidRPr="00F04DCA">
          <w:rPr>
            <w:rStyle w:val="Siuktni"/>
            <w:noProof/>
          </w:rPr>
          <w:t>3.2. Biểu đồ lớp thiết kế chi tiết</w:t>
        </w:r>
        <w:r>
          <w:rPr>
            <w:noProof/>
            <w:webHidden/>
          </w:rPr>
          <w:tab/>
        </w:r>
        <w:r>
          <w:rPr>
            <w:noProof/>
            <w:webHidden/>
          </w:rPr>
          <w:fldChar w:fldCharType="begin"/>
        </w:r>
        <w:r>
          <w:rPr>
            <w:noProof/>
            <w:webHidden/>
          </w:rPr>
          <w:instrText xml:space="preserve"> PAGEREF _Toc241918968 \h </w:instrText>
        </w:r>
        <w:r>
          <w:rPr>
            <w:noProof/>
            <w:webHidden/>
          </w:rPr>
        </w:r>
        <w:r>
          <w:rPr>
            <w:noProof/>
            <w:webHidden/>
          </w:rPr>
          <w:fldChar w:fldCharType="separate"/>
        </w:r>
        <w:r>
          <w:rPr>
            <w:noProof/>
            <w:webHidden/>
          </w:rPr>
          <w:t>18</w:t>
        </w:r>
        <w:r>
          <w:rPr>
            <w:noProof/>
            <w:webHidden/>
          </w:rPr>
          <w:fldChar w:fldCharType="end"/>
        </w:r>
      </w:hyperlink>
    </w:p>
    <w:p w14:paraId="4741CD63" w14:textId="2D9455E5" w:rsidR="008051E0" w:rsidRDefault="008051E0">
      <w:pPr>
        <w:pStyle w:val="Muclu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69" w:history="1">
        <w:r w:rsidRPr="00F04DCA">
          <w:rPr>
            <w:rStyle w:val="Siuktni"/>
            <w:noProof/>
          </w:rPr>
          <w:t>3.3. Thiết kế riêng từng chức năng</w:t>
        </w:r>
        <w:r>
          <w:rPr>
            <w:noProof/>
            <w:webHidden/>
          </w:rPr>
          <w:tab/>
        </w:r>
        <w:r>
          <w:rPr>
            <w:noProof/>
            <w:webHidden/>
          </w:rPr>
          <w:fldChar w:fldCharType="begin"/>
        </w:r>
        <w:r>
          <w:rPr>
            <w:noProof/>
            <w:webHidden/>
          </w:rPr>
          <w:instrText xml:space="preserve"> PAGEREF _Toc241918969 \h </w:instrText>
        </w:r>
        <w:r>
          <w:rPr>
            <w:noProof/>
            <w:webHidden/>
          </w:rPr>
        </w:r>
        <w:r>
          <w:rPr>
            <w:noProof/>
            <w:webHidden/>
          </w:rPr>
          <w:fldChar w:fldCharType="separate"/>
        </w:r>
        <w:r>
          <w:rPr>
            <w:noProof/>
            <w:webHidden/>
          </w:rPr>
          <w:t>21</w:t>
        </w:r>
        <w:r>
          <w:rPr>
            <w:noProof/>
            <w:webHidden/>
          </w:rPr>
          <w:fldChar w:fldCharType="end"/>
        </w:r>
      </w:hyperlink>
    </w:p>
    <w:p w14:paraId="42712B0D" w14:textId="32C780B5"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70" w:history="1">
        <w:r w:rsidRPr="00F04DCA">
          <w:rPr>
            <w:rStyle w:val="Siuktni"/>
            <w:noProof/>
          </w:rPr>
          <w:t>a) Chức năng Quản lý giỏ hàng</w:t>
        </w:r>
        <w:r>
          <w:rPr>
            <w:noProof/>
            <w:webHidden/>
          </w:rPr>
          <w:tab/>
        </w:r>
        <w:r>
          <w:rPr>
            <w:noProof/>
            <w:webHidden/>
          </w:rPr>
          <w:fldChar w:fldCharType="begin"/>
        </w:r>
        <w:r>
          <w:rPr>
            <w:noProof/>
            <w:webHidden/>
          </w:rPr>
          <w:instrText xml:space="preserve"> PAGEREF _Toc241918970 \h </w:instrText>
        </w:r>
        <w:r>
          <w:rPr>
            <w:noProof/>
            <w:webHidden/>
          </w:rPr>
        </w:r>
        <w:r>
          <w:rPr>
            <w:noProof/>
            <w:webHidden/>
          </w:rPr>
          <w:fldChar w:fldCharType="separate"/>
        </w:r>
        <w:r>
          <w:rPr>
            <w:noProof/>
            <w:webHidden/>
          </w:rPr>
          <w:t>21</w:t>
        </w:r>
        <w:r>
          <w:rPr>
            <w:noProof/>
            <w:webHidden/>
          </w:rPr>
          <w:fldChar w:fldCharType="end"/>
        </w:r>
      </w:hyperlink>
    </w:p>
    <w:p w14:paraId="0A8D74A2" w14:textId="104F678F"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71" w:history="1">
        <w:r w:rsidRPr="00F04DCA">
          <w:rPr>
            <w:rStyle w:val="Siuktni"/>
            <w:noProof/>
          </w:rPr>
          <w:t>b) Chức năng Đặt hàng</w:t>
        </w:r>
        <w:r>
          <w:rPr>
            <w:noProof/>
            <w:webHidden/>
          </w:rPr>
          <w:tab/>
        </w:r>
        <w:r>
          <w:rPr>
            <w:noProof/>
            <w:webHidden/>
          </w:rPr>
          <w:fldChar w:fldCharType="begin"/>
        </w:r>
        <w:r>
          <w:rPr>
            <w:noProof/>
            <w:webHidden/>
          </w:rPr>
          <w:instrText xml:space="preserve"> PAGEREF _Toc241918971 \h </w:instrText>
        </w:r>
        <w:r>
          <w:rPr>
            <w:noProof/>
            <w:webHidden/>
          </w:rPr>
        </w:r>
        <w:r>
          <w:rPr>
            <w:noProof/>
            <w:webHidden/>
          </w:rPr>
          <w:fldChar w:fldCharType="separate"/>
        </w:r>
        <w:r>
          <w:rPr>
            <w:noProof/>
            <w:webHidden/>
          </w:rPr>
          <w:t>22</w:t>
        </w:r>
        <w:r>
          <w:rPr>
            <w:noProof/>
            <w:webHidden/>
          </w:rPr>
          <w:fldChar w:fldCharType="end"/>
        </w:r>
      </w:hyperlink>
    </w:p>
    <w:p w14:paraId="6FC01555" w14:textId="4C36B581"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72" w:history="1">
        <w:r w:rsidRPr="00F04DCA">
          <w:rPr>
            <w:rStyle w:val="Siuktni"/>
            <w:noProof/>
          </w:rPr>
          <w:t>4. THIẾT KẾ CƠ SỞ DỮ LIỆU</w:t>
        </w:r>
        <w:r>
          <w:rPr>
            <w:noProof/>
            <w:webHidden/>
          </w:rPr>
          <w:tab/>
        </w:r>
        <w:r>
          <w:rPr>
            <w:noProof/>
            <w:webHidden/>
          </w:rPr>
          <w:fldChar w:fldCharType="begin"/>
        </w:r>
        <w:r>
          <w:rPr>
            <w:noProof/>
            <w:webHidden/>
          </w:rPr>
          <w:instrText xml:space="preserve"> PAGEREF _Toc241918972 \h </w:instrText>
        </w:r>
        <w:r>
          <w:rPr>
            <w:noProof/>
            <w:webHidden/>
          </w:rPr>
        </w:r>
        <w:r>
          <w:rPr>
            <w:noProof/>
            <w:webHidden/>
          </w:rPr>
          <w:fldChar w:fldCharType="separate"/>
        </w:r>
        <w:r>
          <w:rPr>
            <w:noProof/>
            <w:webHidden/>
          </w:rPr>
          <w:t>25</w:t>
        </w:r>
        <w:r>
          <w:rPr>
            <w:noProof/>
            <w:webHidden/>
          </w:rPr>
          <w:fldChar w:fldCharType="end"/>
        </w:r>
      </w:hyperlink>
    </w:p>
    <w:p w14:paraId="36FF5DB5" w14:textId="0307F525" w:rsidR="008051E0" w:rsidRDefault="008051E0">
      <w:pPr>
        <w:pStyle w:val="Muclu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73" w:history="1">
        <w:r w:rsidRPr="00F04DCA">
          <w:rPr>
            <w:rStyle w:val="Siuktni"/>
            <w:noProof/>
          </w:rPr>
          <w:t>4.1. ERD</w:t>
        </w:r>
        <w:r>
          <w:rPr>
            <w:noProof/>
            <w:webHidden/>
          </w:rPr>
          <w:tab/>
        </w:r>
        <w:r>
          <w:rPr>
            <w:noProof/>
            <w:webHidden/>
          </w:rPr>
          <w:fldChar w:fldCharType="begin"/>
        </w:r>
        <w:r>
          <w:rPr>
            <w:noProof/>
            <w:webHidden/>
          </w:rPr>
          <w:instrText xml:space="preserve"> PAGEREF _Toc241918973 \h </w:instrText>
        </w:r>
        <w:r>
          <w:rPr>
            <w:noProof/>
            <w:webHidden/>
          </w:rPr>
        </w:r>
        <w:r>
          <w:rPr>
            <w:noProof/>
            <w:webHidden/>
          </w:rPr>
          <w:fldChar w:fldCharType="separate"/>
        </w:r>
        <w:r>
          <w:rPr>
            <w:noProof/>
            <w:webHidden/>
          </w:rPr>
          <w:t>25</w:t>
        </w:r>
        <w:r>
          <w:rPr>
            <w:noProof/>
            <w:webHidden/>
          </w:rPr>
          <w:fldChar w:fldCharType="end"/>
        </w:r>
      </w:hyperlink>
    </w:p>
    <w:p w14:paraId="7DBABE18" w14:textId="2FB5281C" w:rsidR="008051E0" w:rsidRDefault="008051E0">
      <w:pPr>
        <w:pStyle w:val="Muclu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74" w:history="1">
        <w:r w:rsidRPr="00F04DCA">
          <w:rPr>
            <w:rStyle w:val="Siuktni"/>
            <w:noProof/>
          </w:rPr>
          <w:t>4.2. Danh sách bảng</w:t>
        </w:r>
        <w:r>
          <w:rPr>
            <w:noProof/>
            <w:webHidden/>
          </w:rPr>
          <w:tab/>
        </w:r>
        <w:r>
          <w:rPr>
            <w:noProof/>
            <w:webHidden/>
          </w:rPr>
          <w:fldChar w:fldCharType="begin"/>
        </w:r>
        <w:r>
          <w:rPr>
            <w:noProof/>
            <w:webHidden/>
          </w:rPr>
          <w:instrText xml:space="preserve"> PAGEREF _Toc241918974 \h </w:instrText>
        </w:r>
        <w:r>
          <w:rPr>
            <w:noProof/>
            <w:webHidden/>
          </w:rPr>
        </w:r>
        <w:r>
          <w:rPr>
            <w:noProof/>
            <w:webHidden/>
          </w:rPr>
          <w:fldChar w:fldCharType="separate"/>
        </w:r>
        <w:r>
          <w:rPr>
            <w:noProof/>
            <w:webHidden/>
          </w:rPr>
          <w:t>26</w:t>
        </w:r>
        <w:r>
          <w:rPr>
            <w:noProof/>
            <w:webHidden/>
          </w:rPr>
          <w:fldChar w:fldCharType="end"/>
        </w:r>
      </w:hyperlink>
    </w:p>
    <w:p w14:paraId="001B9AA8" w14:textId="03358F7E" w:rsidR="008051E0" w:rsidRDefault="008051E0">
      <w:pPr>
        <w:pStyle w:val="Muclu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75" w:history="1">
        <w:r w:rsidRPr="00F04DCA">
          <w:rPr>
            <w:rStyle w:val="Siuktni"/>
            <w:noProof/>
          </w:rPr>
          <w:t>4.3. Ràng buộc quan trọng</w:t>
        </w:r>
        <w:r>
          <w:rPr>
            <w:noProof/>
            <w:webHidden/>
          </w:rPr>
          <w:tab/>
        </w:r>
        <w:r>
          <w:rPr>
            <w:noProof/>
            <w:webHidden/>
          </w:rPr>
          <w:fldChar w:fldCharType="begin"/>
        </w:r>
        <w:r>
          <w:rPr>
            <w:noProof/>
            <w:webHidden/>
          </w:rPr>
          <w:instrText xml:space="preserve"> PAGEREF _Toc241918975 \h </w:instrText>
        </w:r>
        <w:r>
          <w:rPr>
            <w:noProof/>
            <w:webHidden/>
          </w:rPr>
        </w:r>
        <w:r>
          <w:rPr>
            <w:noProof/>
            <w:webHidden/>
          </w:rPr>
          <w:fldChar w:fldCharType="separate"/>
        </w:r>
        <w:r>
          <w:rPr>
            <w:noProof/>
            <w:webHidden/>
          </w:rPr>
          <w:t>27</w:t>
        </w:r>
        <w:r>
          <w:rPr>
            <w:noProof/>
            <w:webHidden/>
          </w:rPr>
          <w:fldChar w:fldCharType="end"/>
        </w:r>
      </w:hyperlink>
    </w:p>
    <w:p w14:paraId="3E08BCEE" w14:textId="63DB2D1E" w:rsidR="008051E0" w:rsidRDefault="008051E0">
      <w:pPr>
        <w:pStyle w:val="Muclu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76" w:history="1">
        <w:r w:rsidRPr="00F04DCA">
          <w:rPr>
            <w:rStyle w:val="Siuktni"/>
            <w:noProof/>
          </w:rPr>
          <w:t>4.4. Script SQL hoàn chỉnh</w:t>
        </w:r>
        <w:r>
          <w:rPr>
            <w:noProof/>
            <w:webHidden/>
          </w:rPr>
          <w:tab/>
        </w:r>
        <w:r>
          <w:rPr>
            <w:noProof/>
            <w:webHidden/>
          </w:rPr>
          <w:fldChar w:fldCharType="begin"/>
        </w:r>
        <w:r>
          <w:rPr>
            <w:noProof/>
            <w:webHidden/>
          </w:rPr>
          <w:instrText xml:space="preserve"> PAGEREF _Toc241918976 \h </w:instrText>
        </w:r>
        <w:r>
          <w:rPr>
            <w:noProof/>
            <w:webHidden/>
          </w:rPr>
        </w:r>
        <w:r>
          <w:rPr>
            <w:noProof/>
            <w:webHidden/>
          </w:rPr>
          <w:fldChar w:fldCharType="separate"/>
        </w:r>
        <w:r>
          <w:rPr>
            <w:noProof/>
            <w:webHidden/>
          </w:rPr>
          <w:t>28</w:t>
        </w:r>
        <w:r>
          <w:rPr>
            <w:noProof/>
            <w:webHidden/>
          </w:rPr>
          <w:fldChar w:fldCharType="end"/>
        </w:r>
      </w:hyperlink>
    </w:p>
    <w:p w14:paraId="7044BC25" w14:textId="4DDE10F2"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77" w:history="1">
        <w:r w:rsidRPr="00F04DCA">
          <w:rPr>
            <w:rStyle w:val="Siuktni"/>
            <w:noProof/>
          </w:rPr>
          <w:t>5. KIẾN TRÚC VÀ HỆ THỐNG FORM</w:t>
        </w:r>
        <w:r>
          <w:rPr>
            <w:noProof/>
            <w:webHidden/>
          </w:rPr>
          <w:tab/>
        </w:r>
        <w:r>
          <w:rPr>
            <w:noProof/>
            <w:webHidden/>
          </w:rPr>
          <w:fldChar w:fldCharType="begin"/>
        </w:r>
        <w:r>
          <w:rPr>
            <w:noProof/>
            <w:webHidden/>
          </w:rPr>
          <w:instrText xml:space="preserve"> PAGEREF _Toc241918977 \h </w:instrText>
        </w:r>
        <w:r>
          <w:rPr>
            <w:noProof/>
            <w:webHidden/>
          </w:rPr>
        </w:r>
        <w:r>
          <w:rPr>
            <w:noProof/>
            <w:webHidden/>
          </w:rPr>
          <w:fldChar w:fldCharType="separate"/>
        </w:r>
        <w:r>
          <w:rPr>
            <w:noProof/>
            <w:webHidden/>
          </w:rPr>
          <w:t>34</w:t>
        </w:r>
        <w:r>
          <w:rPr>
            <w:noProof/>
            <w:webHidden/>
          </w:rPr>
          <w:fldChar w:fldCharType="end"/>
        </w:r>
      </w:hyperlink>
    </w:p>
    <w:p w14:paraId="17F2BCD2" w14:textId="498E4CE6"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78" w:history="1">
        <w:r w:rsidRPr="00F04DCA">
          <w:rPr>
            <w:rStyle w:val="Siuktni"/>
            <w:noProof/>
          </w:rPr>
          <w:t>6. THIẾT KẾ GIAO DIỆN</w:t>
        </w:r>
        <w:r>
          <w:rPr>
            <w:noProof/>
            <w:webHidden/>
          </w:rPr>
          <w:tab/>
        </w:r>
        <w:r>
          <w:rPr>
            <w:noProof/>
            <w:webHidden/>
          </w:rPr>
          <w:fldChar w:fldCharType="begin"/>
        </w:r>
        <w:r>
          <w:rPr>
            <w:noProof/>
            <w:webHidden/>
          </w:rPr>
          <w:instrText xml:space="preserve"> PAGEREF _Toc241918978 \h </w:instrText>
        </w:r>
        <w:r>
          <w:rPr>
            <w:noProof/>
            <w:webHidden/>
          </w:rPr>
        </w:r>
        <w:r>
          <w:rPr>
            <w:noProof/>
            <w:webHidden/>
          </w:rPr>
          <w:fldChar w:fldCharType="separate"/>
        </w:r>
        <w:r>
          <w:rPr>
            <w:noProof/>
            <w:webHidden/>
          </w:rPr>
          <w:t>35</w:t>
        </w:r>
        <w:r>
          <w:rPr>
            <w:noProof/>
            <w:webHidden/>
          </w:rPr>
          <w:fldChar w:fldCharType="end"/>
        </w:r>
      </w:hyperlink>
    </w:p>
    <w:p w14:paraId="564294FC" w14:textId="063615B3"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79" w:history="1">
        <w:r w:rsidRPr="00F04DCA">
          <w:rPr>
            <w:rStyle w:val="Siuktni"/>
            <w:noProof/>
          </w:rPr>
          <w:t>FrmMain</w:t>
        </w:r>
        <w:r>
          <w:rPr>
            <w:noProof/>
            <w:webHidden/>
          </w:rPr>
          <w:tab/>
        </w:r>
        <w:r>
          <w:rPr>
            <w:noProof/>
            <w:webHidden/>
          </w:rPr>
          <w:fldChar w:fldCharType="begin"/>
        </w:r>
        <w:r>
          <w:rPr>
            <w:noProof/>
            <w:webHidden/>
          </w:rPr>
          <w:instrText xml:space="preserve"> PAGEREF _Toc241918979 \h </w:instrText>
        </w:r>
        <w:r>
          <w:rPr>
            <w:noProof/>
            <w:webHidden/>
          </w:rPr>
        </w:r>
        <w:r>
          <w:rPr>
            <w:noProof/>
            <w:webHidden/>
          </w:rPr>
          <w:fldChar w:fldCharType="separate"/>
        </w:r>
        <w:r>
          <w:rPr>
            <w:noProof/>
            <w:webHidden/>
          </w:rPr>
          <w:t>35</w:t>
        </w:r>
        <w:r>
          <w:rPr>
            <w:noProof/>
            <w:webHidden/>
          </w:rPr>
          <w:fldChar w:fldCharType="end"/>
        </w:r>
      </w:hyperlink>
    </w:p>
    <w:p w14:paraId="535A7970" w14:textId="513FFB8D"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80" w:history="1">
        <w:r w:rsidRPr="00F04DCA">
          <w:rPr>
            <w:rStyle w:val="Siuktni"/>
            <w:noProof/>
          </w:rPr>
          <w:t>FrmSanPham</w:t>
        </w:r>
        <w:r>
          <w:rPr>
            <w:noProof/>
            <w:webHidden/>
          </w:rPr>
          <w:tab/>
        </w:r>
        <w:r>
          <w:rPr>
            <w:noProof/>
            <w:webHidden/>
          </w:rPr>
          <w:fldChar w:fldCharType="begin"/>
        </w:r>
        <w:r>
          <w:rPr>
            <w:noProof/>
            <w:webHidden/>
          </w:rPr>
          <w:instrText xml:space="preserve"> PAGEREF _Toc241918980 \h </w:instrText>
        </w:r>
        <w:r>
          <w:rPr>
            <w:noProof/>
            <w:webHidden/>
          </w:rPr>
        </w:r>
        <w:r>
          <w:rPr>
            <w:noProof/>
            <w:webHidden/>
          </w:rPr>
          <w:fldChar w:fldCharType="separate"/>
        </w:r>
        <w:r>
          <w:rPr>
            <w:noProof/>
            <w:webHidden/>
          </w:rPr>
          <w:t>35</w:t>
        </w:r>
        <w:r>
          <w:rPr>
            <w:noProof/>
            <w:webHidden/>
          </w:rPr>
          <w:fldChar w:fldCharType="end"/>
        </w:r>
      </w:hyperlink>
    </w:p>
    <w:p w14:paraId="50F19B1F" w14:textId="4CA20B97"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81" w:history="1">
        <w:r w:rsidRPr="00F04DCA">
          <w:rPr>
            <w:rStyle w:val="Siuktni"/>
            <w:noProof/>
          </w:rPr>
          <w:t>FrmChiTietSanPham</w:t>
        </w:r>
        <w:r>
          <w:rPr>
            <w:noProof/>
            <w:webHidden/>
          </w:rPr>
          <w:tab/>
        </w:r>
        <w:r>
          <w:rPr>
            <w:noProof/>
            <w:webHidden/>
          </w:rPr>
          <w:fldChar w:fldCharType="begin"/>
        </w:r>
        <w:r>
          <w:rPr>
            <w:noProof/>
            <w:webHidden/>
          </w:rPr>
          <w:instrText xml:space="preserve"> PAGEREF _Toc241918981 \h </w:instrText>
        </w:r>
        <w:r>
          <w:rPr>
            <w:noProof/>
            <w:webHidden/>
          </w:rPr>
        </w:r>
        <w:r>
          <w:rPr>
            <w:noProof/>
            <w:webHidden/>
          </w:rPr>
          <w:fldChar w:fldCharType="separate"/>
        </w:r>
        <w:r>
          <w:rPr>
            <w:noProof/>
            <w:webHidden/>
          </w:rPr>
          <w:t>35</w:t>
        </w:r>
        <w:r>
          <w:rPr>
            <w:noProof/>
            <w:webHidden/>
          </w:rPr>
          <w:fldChar w:fldCharType="end"/>
        </w:r>
      </w:hyperlink>
    </w:p>
    <w:p w14:paraId="5FD8E181" w14:textId="3DA8B187"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82" w:history="1">
        <w:r w:rsidRPr="00F04DCA">
          <w:rPr>
            <w:rStyle w:val="Siuktni"/>
            <w:noProof/>
          </w:rPr>
          <w:t>FrmGioHang</w:t>
        </w:r>
        <w:r>
          <w:rPr>
            <w:noProof/>
            <w:webHidden/>
          </w:rPr>
          <w:tab/>
        </w:r>
        <w:r>
          <w:rPr>
            <w:noProof/>
            <w:webHidden/>
          </w:rPr>
          <w:fldChar w:fldCharType="begin"/>
        </w:r>
        <w:r>
          <w:rPr>
            <w:noProof/>
            <w:webHidden/>
          </w:rPr>
          <w:instrText xml:space="preserve"> PAGEREF _Toc241918982 \h </w:instrText>
        </w:r>
        <w:r>
          <w:rPr>
            <w:noProof/>
            <w:webHidden/>
          </w:rPr>
        </w:r>
        <w:r>
          <w:rPr>
            <w:noProof/>
            <w:webHidden/>
          </w:rPr>
          <w:fldChar w:fldCharType="separate"/>
        </w:r>
        <w:r>
          <w:rPr>
            <w:noProof/>
            <w:webHidden/>
          </w:rPr>
          <w:t>35</w:t>
        </w:r>
        <w:r>
          <w:rPr>
            <w:noProof/>
            <w:webHidden/>
          </w:rPr>
          <w:fldChar w:fldCharType="end"/>
        </w:r>
      </w:hyperlink>
    </w:p>
    <w:p w14:paraId="1E500BA0" w14:textId="5F540EEA"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83" w:history="1">
        <w:r w:rsidRPr="00F04DCA">
          <w:rPr>
            <w:rStyle w:val="Siuktni"/>
            <w:noProof/>
          </w:rPr>
          <w:t>FrmTaiKhoan</w:t>
        </w:r>
        <w:r>
          <w:rPr>
            <w:noProof/>
            <w:webHidden/>
          </w:rPr>
          <w:tab/>
        </w:r>
        <w:r>
          <w:rPr>
            <w:noProof/>
            <w:webHidden/>
          </w:rPr>
          <w:fldChar w:fldCharType="begin"/>
        </w:r>
        <w:r>
          <w:rPr>
            <w:noProof/>
            <w:webHidden/>
          </w:rPr>
          <w:instrText xml:space="preserve"> PAGEREF _Toc241918983 \h </w:instrText>
        </w:r>
        <w:r>
          <w:rPr>
            <w:noProof/>
            <w:webHidden/>
          </w:rPr>
        </w:r>
        <w:r>
          <w:rPr>
            <w:noProof/>
            <w:webHidden/>
          </w:rPr>
          <w:fldChar w:fldCharType="separate"/>
        </w:r>
        <w:r>
          <w:rPr>
            <w:noProof/>
            <w:webHidden/>
          </w:rPr>
          <w:t>35</w:t>
        </w:r>
        <w:r>
          <w:rPr>
            <w:noProof/>
            <w:webHidden/>
          </w:rPr>
          <w:fldChar w:fldCharType="end"/>
        </w:r>
      </w:hyperlink>
    </w:p>
    <w:p w14:paraId="7FDAB2F7" w14:textId="73A5FF7B"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84" w:history="1">
        <w:r w:rsidRPr="00F04DCA">
          <w:rPr>
            <w:rStyle w:val="Siuktni"/>
            <w:noProof/>
          </w:rPr>
          <w:t>FrmCheckout</w:t>
        </w:r>
        <w:r>
          <w:rPr>
            <w:noProof/>
            <w:webHidden/>
          </w:rPr>
          <w:tab/>
        </w:r>
        <w:r>
          <w:rPr>
            <w:noProof/>
            <w:webHidden/>
          </w:rPr>
          <w:fldChar w:fldCharType="begin"/>
        </w:r>
        <w:r>
          <w:rPr>
            <w:noProof/>
            <w:webHidden/>
          </w:rPr>
          <w:instrText xml:space="preserve"> PAGEREF _Toc241918984 \h </w:instrText>
        </w:r>
        <w:r>
          <w:rPr>
            <w:noProof/>
            <w:webHidden/>
          </w:rPr>
        </w:r>
        <w:r>
          <w:rPr>
            <w:noProof/>
            <w:webHidden/>
          </w:rPr>
          <w:fldChar w:fldCharType="separate"/>
        </w:r>
        <w:r>
          <w:rPr>
            <w:noProof/>
            <w:webHidden/>
          </w:rPr>
          <w:t>35</w:t>
        </w:r>
        <w:r>
          <w:rPr>
            <w:noProof/>
            <w:webHidden/>
          </w:rPr>
          <w:fldChar w:fldCharType="end"/>
        </w:r>
      </w:hyperlink>
    </w:p>
    <w:p w14:paraId="0410B6A1" w14:textId="3AC28C02"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85" w:history="1">
        <w:r w:rsidRPr="00F04DCA">
          <w:rPr>
            <w:rStyle w:val="Siuktni"/>
            <w:noProof/>
          </w:rPr>
          <w:t>FrmThanhToan</w:t>
        </w:r>
        <w:r>
          <w:rPr>
            <w:noProof/>
            <w:webHidden/>
          </w:rPr>
          <w:tab/>
        </w:r>
        <w:r>
          <w:rPr>
            <w:noProof/>
            <w:webHidden/>
          </w:rPr>
          <w:fldChar w:fldCharType="begin"/>
        </w:r>
        <w:r>
          <w:rPr>
            <w:noProof/>
            <w:webHidden/>
          </w:rPr>
          <w:instrText xml:space="preserve"> PAGEREF _Toc241918985 \h </w:instrText>
        </w:r>
        <w:r>
          <w:rPr>
            <w:noProof/>
            <w:webHidden/>
          </w:rPr>
        </w:r>
        <w:r>
          <w:rPr>
            <w:noProof/>
            <w:webHidden/>
          </w:rPr>
          <w:fldChar w:fldCharType="separate"/>
        </w:r>
        <w:r>
          <w:rPr>
            <w:noProof/>
            <w:webHidden/>
          </w:rPr>
          <w:t>35</w:t>
        </w:r>
        <w:r>
          <w:rPr>
            <w:noProof/>
            <w:webHidden/>
          </w:rPr>
          <w:fldChar w:fldCharType="end"/>
        </w:r>
      </w:hyperlink>
    </w:p>
    <w:p w14:paraId="103AEC93" w14:textId="17A40924" w:rsidR="008051E0" w:rsidRDefault="008051E0">
      <w:pPr>
        <w:pStyle w:val="Muclu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86" w:history="1">
        <w:r w:rsidRPr="00F04DCA">
          <w:rPr>
            <w:rStyle w:val="Siuktni"/>
            <w:noProof/>
          </w:rPr>
          <w:t>FrmXacNhanDonHang</w:t>
        </w:r>
        <w:r>
          <w:rPr>
            <w:noProof/>
            <w:webHidden/>
          </w:rPr>
          <w:tab/>
        </w:r>
        <w:r>
          <w:rPr>
            <w:noProof/>
            <w:webHidden/>
          </w:rPr>
          <w:fldChar w:fldCharType="begin"/>
        </w:r>
        <w:r>
          <w:rPr>
            <w:noProof/>
            <w:webHidden/>
          </w:rPr>
          <w:instrText xml:space="preserve"> PAGEREF _Toc241918986 \h </w:instrText>
        </w:r>
        <w:r>
          <w:rPr>
            <w:noProof/>
            <w:webHidden/>
          </w:rPr>
        </w:r>
        <w:r>
          <w:rPr>
            <w:noProof/>
            <w:webHidden/>
          </w:rPr>
          <w:fldChar w:fldCharType="separate"/>
        </w:r>
        <w:r>
          <w:rPr>
            <w:noProof/>
            <w:webHidden/>
          </w:rPr>
          <w:t>35</w:t>
        </w:r>
        <w:r>
          <w:rPr>
            <w:noProof/>
            <w:webHidden/>
          </w:rPr>
          <w:fldChar w:fldCharType="end"/>
        </w:r>
      </w:hyperlink>
    </w:p>
    <w:p w14:paraId="7E1E7DC3" w14:textId="3F926BB7" w:rsidR="004B7BD9" w:rsidRPr="00C620AC" w:rsidRDefault="00B12AB1" w:rsidP="00C620AC">
      <w:pPr>
        <w:keepLines/>
        <w:spacing w:after="0"/>
        <w:ind w:firstLine="0"/>
        <w:rPr>
          <w:szCs w:val="26"/>
        </w:rPr>
      </w:pPr>
      <w:r>
        <w:fldChar w:fldCharType="end"/>
      </w:r>
    </w:p>
    <w:p w14:paraId="2367A9DD" w14:textId="77777777" w:rsidR="00927E2C" w:rsidRDefault="00927E2C">
      <w:pPr>
        <w:spacing w:after="200" w:line="276" w:lineRule="auto"/>
        <w:ind w:firstLine="0"/>
        <w:jc w:val="left"/>
        <w:rPr>
          <w:b/>
          <w:spacing w:val="5"/>
          <w:kern w:val="28"/>
          <w:szCs w:val="26"/>
        </w:rPr>
      </w:pPr>
      <w:r>
        <w:rPr>
          <w:szCs w:val="26"/>
        </w:rPr>
        <w:br w:type="page"/>
      </w:r>
    </w:p>
    <w:p w14:paraId="07068A67" w14:textId="4D7BDA04" w:rsidR="004B7BD9" w:rsidRPr="00C620AC" w:rsidRDefault="00B12AB1" w:rsidP="006A0EF1">
      <w:pPr>
        <w:pStyle w:val="Tiu"/>
        <w:spacing w:after="0"/>
        <w:jc w:val="center"/>
        <w:rPr>
          <w:sz w:val="26"/>
          <w:szCs w:val="26"/>
        </w:rPr>
      </w:pPr>
      <w:r>
        <w:rPr>
          <w:sz w:val="26"/>
          <w:szCs w:val="26"/>
        </w:rPr>
        <w:lastRenderedPageBreak/>
        <w:t>DANH MỤC HÌNH ẢNH</w:t>
      </w:r>
    </w:p>
    <w:p w14:paraId="42246F2C" w14:textId="010B49E4" w:rsidR="008051E0" w:rsidRDefault="00B12AB1">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\t "ChuThichHinh,1" \h \z </w:instrText>
      </w:r>
      <w:r>
        <w:fldChar w:fldCharType="separate"/>
      </w:r>
      <w:hyperlink w:anchor="_Toc241918987" w:history="1">
        <w:r w:rsidR="008051E0" w:rsidRPr="005C71DB">
          <w:rPr>
            <w:rStyle w:val="Siuktni"/>
            <w:noProof/>
          </w:rPr>
          <w:t>Hình 2.1. Biểu đồ use case tổng quát của e-SHOPPING</w:t>
        </w:r>
        <w:r w:rsidR="008051E0">
          <w:rPr>
            <w:noProof/>
            <w:webHidden/>
          </w:rPr>
          <w:tab/>
        </w:r>
        <w:r w:rsidR="008051E0">
          <w:rPr>
            <w:noProof/>
            <w:webHidden/>
          </w:rPr>
          <w:fldChar w:fldCharType="begin"/>
        </w:r>
        <w:r w:rsidR="008051E0">
          <w:rPr>
            <w:noProof/>
            <w:webHidden/>
          </w:rPr>
          <w:instrText xml:space="preserve"> PAGEREF _Toc241918987 \h </w:instrText>
        </w:r>
        <w:r w:rsidR="008051E0">
          <w:rPr>
            <w:noProof/>
            <w:webHidden/>
          </w:rPr>
        </w:r>
        <w:r w:rsidR="008051E0">
          <w:rPr>
            <w:noProof/>
            <w:webHidden/>
          </w:rPr>
          <w:fldChar w:fldCharType="separate"/>
        </w:r>
        <w:r w:rsidR="008051E0">
          <w:rPr>
            <w:noProof/>
            <w:webHidden/>
          </w:rPr>
          <w:t>8</w:t>
        </w:r>
        <w:r w:rsidR="008051E0">
          <w:rPr>
            <w:noProof/>
            <w:webHidden/>
          </w:rPr>
          <w:fldChar w:fldCharType="end"/>
        </w:r>
      </w:hyperlink>
    </w:p>
    <w:p w14:paraId="0AC9BF82" w14:textId="0FB4836A"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88" w:history="1">
        <w:r w:rsidRPr="005C71DB">
          <w:rPr>
            <w:rStyle w:val="Siuktni"/>
            <w:noProof/>
          </w:rPr>
          <w:t>Hình 2.2. Phân rã use case Quản lý giỏ hàng</w:t>
        </w:r>
        <w:r>
          <w:rPr>
            <w:noProof/>
            <w:webHidden/>
          </w:rPr>
          <w:tab/>
        </w:r>
        <w:r>
          <w:rPr>
            <w:noProof/>
            <w:webHidden/>
          </w:rPr>
          <w:fldChar w:fldCharType="begin"/>
        </w:r>
        <w:r>
          <w:rPr>
            <w:noProof/>
            <w:webHidden/>
          </w:rPr>
          <w:instrText xml:space="preserve"> PAGEREF _Toc241918988 \h </w:instrText>
        </w:r>
        <w:r>
          <w:rPr>
            <w:noProof/>
            <w:webHidden/>
          </w:rPr>
        </w:r>
        <w:r>
          <w:rPr>
            <w:noProof/>
            <w:webHidden/>
          </w:rPr>
          <w:fldChar w:fldCharType="separate"/>
        </w:r>
        <w:r>
          <w:rPr>
            <w:noProof/>
            <w:webHidden/>
          </w:rPr>
          <w:t>10</w:t>
        </w:r>
        <w:r>
          <w:rPr>
            <w:noProof/>
            <w:webHidden/>
          </w:rPr>
          <w:fldChar w:fldCharType="end"/>
        </w:r>
      </w:hyperlink>
    </w:p>
    <w:p w14:paraId="78C48D81" w14:textId="0B25AA23"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89" w:history="1">
        <w:r w:rsidRPr="005C71DB">
          <w:rPr>
            <w:rStyle w:val="Siuktni"/>
            <w:noProof/>
          </w:rPr>
          <w:t>Hình 2.3. Phân rã use case Đặt hàng</w:t>
        </w:r>
        <w:r>
          <w:rPr>
            <w:noProof/>
            <w:webHidden/>
          </w:rPr>
          <w:tab/>
        </w:r>
        <w:r>
          <w:rPr>
            <w:noProof/>
            <w:webHidden/>
          </w:rPr>
          <w:fldChar w:fldCharType="begin"/>
        </w:r>
        <w:r>
          <w:rPr>
            <w:noProof/>
            <w:webHidden/>
          </w:rPr>
          <w:instrText xml:space="preserve"> PAGEREF _Toc241918989 \h </w:instrText>
        </w:r>
        <w:r>
          <w:rPr>
            <w:noProof/>
            <w:webHidden/>
          </w:rPr>
        </w:r>
        <w:r>
          <w:rPr>
            <w:noProof/>
            <w:webHidden/>
          </w:rPr>
          <w:fldChar w:fldCharType="separate"/>
        </w:r>
        <w:r>
          <w:rPr>
            <w:noProof/>
            <w:webHidden/>
          </w:rPr>
          <w:t>11</w:t>
        </w:r>
        <w:r>
          <w:rPr>
            <w:noProof/>
            <w:webHidden/>
          </w:rPr>
          <w:fldChar w:fldCharType="end"/>
        </w:r>
      </w:hyperlink>
    </w:p>
    <w:p w14:paraId="27757F4E" w14:textId="0166E8B8"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90" w:history="1">
        <w:r w:rsidRPr="005C71DB">
          <w:rPr>
            <w:rStyle w:val="Siuktni"/>
            <w:noProof/>
          </w:rPr>
          <w:t>Hình 2.4. Biểu đồ lớp phân tích của e-SHOPPING</w:t>
        </w:r>
        <w:r>
          <w:rPr>
            <w:noProof/>
            <w:webHidden/>
          </w:rPr>
          <w:tab/>
        </w:r>
        <w:r>
          <w:rPr>
            <w:noProof/>
            <w:webHidden/>
          </w:rPr>
          <w:fldChar w:fldCharType="begin"/>
        </w:r>
        <w:r>
          <w:rPr>
            <w:noProof/>
            <w:webHidden/>
          </w:rPr>
          <w:instrText xml:space="preserve"> PAGEREF _Toc241918990 \h </w:instrText>
        </w:r>
        <w:r>
          <w:rPr>
            <w:noProof/>
            <w:webHidden/>
          </w:rPr>
        </w:r>
        <w:r>
          <w:rPr>
            <w:noProof/>
            <w:webHidden/>
          </w:rPr>
          <w:fldChar w:fldCharType="separate"/>
        </w:r>
        <w:r>
          <w:rPr>
            <w:noProof/>
            <w:webHidden/>
          </w:rPr>
          <w:t>12</w:t>
        </w:r>
        <w:r>
          <w:rPr>
            <w:noProof/>
            <w:webHidden/>
          </w:rPr>
          <w:fldChar w:fldCharType="end"/>
        </w:r>
      </w:hyperlink>
    </w:p>
    <w:p w14:paraId="61A1AD79" w14:textId="1F9FC10A"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91" w:history="1">
        <w:r w:rsidRPr="005C71DB">
          <w:rPr>
            <w:rStyle w:val="Siuktni"/>
            <w:noProof/>
          </w:rPr>
          <w:t>Hình 2.5. Biểu đồ trạng thái đơn đặt hàng</w:t>
        </w:r>
        <w:r>
          <w:rPr>
            <w:noProof/>
            <w:webHidden/>
          </w:rPr>
          <w:tab/>
        </w:r>
        <w:r>
          <w:rPr>
            <w:noProof/>
            <w:webHidden/>
          </w:rPr>
          <w:fldChar w:fldCharType="begin"/>
        </w:r>
        <w:r>
          <w:rPr>
            <w:noProof/>
            <w:webHidden/>
          </w:rPr>
          <w:instrText xml:space="preserve"> PAGEREF _Toc241918991 \h </w:instrText>
        </w:r>
        <w:r>
          <w:rPr>
            <w:noProof/>
            <w:webHidden/>
          </w:rPr>
        </w:r>
        <w:r>
          <w:rPr>
            <w:noProof/>
            <w:webHidden/>
          </w:rPr>
          <w:fldChar w:fldCharType="separate"/>
        </w:r>
        <w:r>
          <w:rPr>
            <w:noProof/>
            <w:webHidden/>
          </w:rPr>
          <w:t>13</w:t>
        </w:r>
        <w:r>
          <w:rPr>
            <w:noProof/>
            <w:webHidden/>
          </w:rPr>
          <w:fldChar w:fldCharType="end"/>
        </w:r>
      </w:hyperlink>
    </w:p>
    <w:p w14:paraId="1288E881" w14:textId="536BA92A"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92" w:history="1">
        <w:r w:rsidRPr="005C71DB">
          <w:rPr>
            <w:rStyle w:val="Siuktni"/>
            <w:noProof/>
          </w:rPr>
          <w:t>Hình 2.6. Biểu đồ trạng thái giỏ hàng</w:t>
        </w:r>
        <w:r>
          <w:rPr>
            <w:noProof/>
            <w:webHidden/>
          </w:rPr>
          <w:tab/>
        </w:r>
        <w:r>
          <w:rPr>
            <w:noProof/>
            <w:webHidden/>
          </w:rPr>
          <w:fldChar w:fldCharType="begin"/>
        </w:r>
        <w:r>
          <w:rPr>
            <w:noProof/>
            <w:webHidden/>
          </w:rPr>
          <w:instrText xml:space="preserve"> PAGEREF _Toc241918992 \h </w:instrText>
        </w:r>
        <w:r>
          <w:rPr>
            <w:noProof/>
            <w:webHidden/>
          </w:rPr>
        </w:r>
        <w:r>
          <w:rPr>
            <w:noProof/>
            <w:webHidden/>
          </w:rPr>
          <w:fldChar w:fldCharType="separate"/>
        </w:r>
        <w:r>
          <w:rPr>
            <w:noProof/>
            <w:webHidden/>
          </w:rPr>
          <w:t>14</w:t>
        </w:r>
        <w:r>
          <w:rPr>
            <w:noProof/>
            <w:webHidden/>
          </w:rPr>
          <w:fldChar w:fldCharType="end"/>
        </w:r>
      </w:hyperlink>
    </w:p>
    <w:p w14:paraId="294C65C5" w14:textId="5DE90F0F"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93" w:history="1">
        <w:r w:rsidRPr="005C71DB">
          <w:rPr>
            <w:rStyle w:val="Siuktni"/>
            <w:noProof/>
          </w:rPr>
          <w:t>Hình 3.1. Biểu đồ tuần tự cho chức năng Quản lý giỏ hàng</w:t>
        </w:r>
        <w:r>
          <w:rPr>
            <w:noProof/>
            <w:webHidden/>
          </w:rPr>
          <w:tab/>
        </w:r>
        <w:r>
          <w:rPr>
            <w:noProof/>
            <w:webHidden/>
          </w:rPr>
          <w:fldChar w:fldCharType="begin"/>
        </w:r>
        <w:r>
          <w:rPr>
            <w:noProof/>
            <w:webHidden/>
          </w:rPr>
          <w:instrText xml:space="preserve"> PAGEREF _Toc241918993 \h </w:instrText>
        </w:r>
        <w:r>
          <w:rPr>
            <w:noProof/>
            <w:webHidden/>
          </w:rPr>
        </w:r>
        <w:r>
          <w:rPr>
            <w:noProof/>
            <w:webHidden/>
          </w:rPr>
          <w:fldChar w:fldCharType="separate"/>
        </w:r>
        <w:r>
          <w:rPr>
            <w:noProof/>
            <w:webHidden/>
          </w:rPr>
          <w:t>16</w:t>
        </w:r>
        <w:r>
          <w:rPr>
            <w:noProof/>
            <w:webHidden/>
          </w:rPr>
          <w:fldChar w:fldCharType="end"/>
        </w:r>
      </w:hyperlink>
    </w:p>
    <w:p w14:paraId="72E9064A" w14:textId="2C4DEE0E"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94" w:history="1">
        <w:r w:rsidRPr="005C71DB">
          <w:rPr>
            <w:rStyle w:val="Siuktni"/>
            <w:noProof/>
          </w:rPr>
          <w:t>Hình 3.2. Biểu đồ tuần tự cho chức năng Đặt hàng</w:t>
        </w:r>
        <w:r>
          <w:rPr>
            <w:noProof/>
            <w:webHidden/>
          </w:rPr>
          <w:tab/>
        </w:r>
        <w:r>
          <w:rPr>
            <w:noProof/>
            <w:webHidden/>
          </w:rPr>
          <w:fldChar w:fldCharType="begin"/>
        </w:r>
        <w:r>
          <w:rPr>
            <w:noProof/>
            <w:webHidden/>
          </w:rPr>
          <w:instrText xml:space="preserve"> PAGEREF _Toc241918994 \h </w:instrText>
        </w:r>
        <w:r>
          <w:rPr>
            <w:noProof/>
            <w:webHidden/>
          </w:rPr>
        </w:r>
        <w:r>
          <w:rPr>
            <w:noProof/>
            <w:webHidden/>
          </w:rPr>
          <w:fldChar w:fldCharType="separate"/>
        </w:r>
        <w:r>
          <w:rPr>
            <w:noProof/>
            <w:webHidden/>
          </w:rPr>
          <w:t>18</w:t>
        </w:r>
        <w:r>
          <w:rPr>
            <w:noProof/>
            <w:webHidden/>
          </w:rPr>
          <w:fldChar w:fldCharType="end"/>
        </w:r>
      </w:hyperlink>
    </w:p>
    <w:p w14:paraId="70A328E9" w14:textId="07654C55"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95" w:history="1">
        <w:r w:rsidRPr="005C71DB">
          <w:rPr>
            <w:rStyle w:val="Siuktni"/>
            <w:noProof/>
          </w:rPr>
          <w:t>Hình 3.3. Biểu đồ lớp thiết kế chi tiết của e-SHOPPING</w:t>
        </w:r>
        <w:r>
          <w:rPr>
            <w:noProof/>
            <w:webHidden/>
          </w:rPr>
          <w:tab/>
        </w:r>
        <w:r>
          <w:rPr>
            <w:noProof/>
            <w:webHidden/>
          </w:rPr>
          <w:fldChar w:fldCharType="begin"/>
        </w:r>
        <w:r>
          <w:rPr>
            <w:noProof/>
            <w:webHidden/>
          </w:rPr>
          <w:instrText xml:space="preserve"> PAGEREF _Toc241918995 \h </w:instrText>
        </w:r>
        <w:r>
          <w:rPr>
            <w:noProof/>
            <w:webHidden/>
          </w:rPr>
        </w:r>
        <w:r>
          <w:rPr>
            <w:noProof/>
            <w:webHidden/>
          </w:rPr>
          <w:fldChar w:fldCharType="separate"/>
        </w:r>
        <w:r>
          <w:rPr>
            <w:noProof/>
            <w:webHidden/>
          </w:rPr>
          <w:t>19</w:t>
        </w:r>
        <w:r>
          <w:rPr>
            <w:noProof/>
            <w:webHidden/>
          </w:rPr>
          <w:fldChar w:fldCharType="end"/>
        </w:r>
      </w:hyperlink>
    </w:p>
    <w:p w14:paraId="3E655F5E" w14:textId="03A8A73D"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96" w:history="1">
        <w:r w:rsidRPr="005C71DB">
          <w:rPr>
            <w:rStyle w:val="Siuktni"/>
            <w:noProof/>
          </w:rPr>
          <w:t>Hình 3.4. Thiết kế chức năng Quản lý giỏ hàng</w:t>
        </w:r>
        <w:r>
          <w:rPr>
            <w:noProof/>
            <w:webHidden/>
          </w:rPr>
          <w:tab/>
        </w:r>
        <w:r>
          <w:rPr>
            <w:noProof/>
            <w:webHidden/>
          </w:rPr>
          <w:fldChar w:fldCharType="begin"/>
        </w:r>
        <w:r>
          <w:rPr>
            <w:noProof/>
            <w:webHidden/>
          </w:rPr>
          <w:instrText xml:space="preserve"> PAGEREF _Toc241918996 \h </w:instrText>
        </w:r>
        <w:r>
          <w:rPr>
            <w:noProof/>
            <w:webHidden/>
          </w:rPr>
        </w:r>
        <w:r>
          <w:rPr>
            <w:noProof/>
            <w:webHidden/>
          </w:rPr>
          <w:fldChar w:fldCharType="separate"/>
        </w:r>
        <w:r>
          <w:rPr>
            <w:noProof/>
            <w:webHidden/>
          </w:rPr>
          <w:t>22</w:t>
        </w:r>
        <w:r>
          <w:rPr>
            <w:noProof/>
            <w:webHidden/>
          </w:rPr>
          <w:fldChar w:fldCharType="end"/>
        </w:r>
      </w:hyperlink>
    </w:p>
    <w:p w14:paraId="52086234" w14:textId="29DD0E19"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97" w:history="1">
        <w:r w:rsidRPr="005C71DB">
          <w:rPr>
            <w:rStyle w:val="Siuktni"/>
            <w:noProof/>
          </w:rPr>
          <w:t>Hình 3.5. Thiết kế chức năng Đặt hàng</w:t>
        </w:r>
        <w:r>
          <w:rPr>
            <w:noProof/>
            <w:webHidden/>
          </w:rPr>
          <w:tab/>
        </w:r>
        <w:r>
          <w:rPr>
            <w:noProof/>
            <w:webHidden/>
          </w:rPr>
          <w:fldChar w:fldCharType="begin"/>
        </w:r>
        <w:r>
          <w:rPr>
            <w:noProof/>
            <w:webHidden/>
          </w:rPr>
          <w:instrText xml:space="preserve"> PAGEREF _Toc241918997 \h </w:instrText>
        </w:r>
        <w:r>
          <w:rPr>
            <w:noProof/>
            <w:webHidden/>
          </w:rPr>
        </w:r>
        <w:r>
          <w:rPr>
            <w:noProof/>
            <w:webHidden/>
          </w:rPr>
          <w:fldChar w:fldCharType="separate"/>
        </w:r>
        <w:r>
          <w:rPr>
            <w:noProof/>
            <w:webHidden/>
          </w:rPr>
          <w:t>23</w:t>
        </w:r>
        <w:r>
          <w:rPr>
            <w:noProof/>
            <w:webHidden/>
          </w:rPr>
          <w:fldChar w:fldCharType="end"/>
        </w:r>
      </w:hyperlink>
    </w:p>
    <w:p w14:paraId="26AC428E" w14:textId="686E7F45"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98" w:history="1">
        <w:r w:rsidRPr="005C71DB">
          <w:rPr>
            <w:rStyle w:val="Siuktni"/>
            <w:noProof/>
          </w:rPr>
          <w:t>Hình 3.6. Biểu đồ hoạt động Đặt hàng</w:t>
        </w:r>
        <w:r>
          <w:rPr>
            <w:noProof/>
            <w:webHidden/>
          </w:rPr>
          <w:tab/>
        </w:r>
        <w:r>
          <w:rPr>
            <w:noProof/>
            <w:webHidden/>
          </w:rPr>
          <w:fldChar w:fldCharType="begin"/>
        </w:r>
        <w:r>
          <w:rPr>
            <w:noProof/>
            <w:webHidden/>
          </w:rPr>
          <w:instrText xml:space="preserve"> PAGEREF _Toc241918998 \h </w:instrText>
        </w:r>
        <w:r>
          <w:rPr>
            <w:noProof/>
            <w:webHidden/>
          </w:rPr>
        </w:r>
        <w:r>
          <w:rPr>
            <w:noProof/>
            <w:webHidden/>
          </w:rPr>
          <w:fldChar w:fldCharType="separate"/>
        </w:r>
        <w:r>
          <w:rPr>
            <w:noProof/>
            <w:webHidden/>
          </w:rPr>
          <w:t>24</w:t>
        </w:r>
        <w:r>
          <w:rPr>
            <w:noProof/>
            <w:webHidden/>
          </w:rPr>
          <w:fldChar w:fldCharType="end"/>
        </w:r>
      </w:hyperlink>
    </w:p>
    <w:p w14:paraId="3981F703" w14:textId="39F85DA8"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8999" w:history="1">
        <w:r w:rsidRPr="005C71DB">
          <w:rPr>
            <w:rStyle w:val="Siuktni"/>
            <w:noProof/>
          </w:rPr>
          <w:t>Hình 4.1. ERD của hệ thống e-SHOPPING</w:t>
        </w:r>
        <w:r>
          <w:rPr>
            <w:noProof/>
            <w:webHidden/>
          </w:rPr>
          <w:tab/>
        </w:r>
        <w:r>
          <w:rPr>
            <w:noProof/>
            <w:webHidden/>
          </w:rPr>
          <w:fldChar w:fldCharType="begin"/>
        </w:r>
        <w:r>
          <w:rPr>
            <w:noProof/>
            <w:webHidden/>
          </w:rPr>
          <w:instrText xml:space="preserve"> PAGEREF _Toc241918999 \h </w:instrText>
        </w:r>
        <w:r>
          <w:rPr>
            <w:noProof/>
            <w:webHidden/>
          </w:rPr>
        </w:r>
        <w:r>
          <w:rPr>
            <w:noProof/>
            <w:webHidden/>
          </w:rPr>
          <w:fldChar w:fldCharType="separate"/>
        </w:r>
        <w:r>
          <w:rPr>
            <w:noProof/>
            <w:webHidden/>
          </w:rPr>
          <w:t>26</w:t>
        </w:r>
        <w:r>
          <w:rPr>
            <w:noProof/>
            <w:webHidden/>
          </w:rPr>
          <w:fldChar w:fldCharType="end"/>
        </w:r>
      </w:hyperlink>
    </w:p>
    <w:p w14:paraId="49EDF51F" w14:textId="6080F033"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9000" w:history="1">
        <w:r w:rsidRPr="005C71DB">
          <w:rPr>
            <w:rStyle w:val="Siuktni"/>
            <w:noProof/>
          </w:rPr>
          <w:t>Hình 5.1. Sơ đồ kiến trúc và điều hướng hệ thống Form</w:t>
        </w:r>
        <w:r>
          <w:rPr>
            <w:noProof/>
            <w:webHidden/>
          </w:rPr>
          <w:tab/>
        </w:r>
        <w:r>
          <w:rPr>
            <w:noProof/>
            <w:webHidden/>
          </w:rPr>
          <w:fldChar w:fldCharType="begin"/>
        </w:r>
        <w:r>
          <w:rPr>
            <w:noProof/>
            <w:webHidden/>
          </w:rPr>
          <w:instrText xml:space="preserve"> PAGEREF _Toc241919000 \h </w:instrText>
        </w:r>
        <w:r>
          <w:rPr>
            <w:noProof/>
            <w:webHidden/>
          </w:rPr>
        </w:r>
        <w:r>
          <w:rPr>
            <w:noProof/>
            <w:webHidden/>
          </w:rPr>
          <w:fldChar w:fldCharType="separate"/>
        </w:r>
        <w:r>
          <w:rPr>
            <w:noProof/>
            <w:webHidden/>
          </w:rPr>
          <w:t>34</w:t>
        </w:r>
        <w:r>
          <w:rPr>
            <w:noProof/>
            <w:webHidden/>
          </w:rPr>
          <w:fldChar w:fldCharType="end"/>
        </w:r>
      </w:hyperlink>
    </w:p>
    <w:p w14:paraId="20F84D83" w14:textId="48E18798" w:rsidR="004B7BD9" w:rsidRPr="00C620AC" w:rsidRDefault="00B12AB1" w:rsidP="00C620AC">
      <w:pPr>
        <w:keepLines/>
        <w:spacing w:after="0"/>
        <w:ind w:firstLine="0"/>
        <w:rPr>
          <w:szCs w:val="26"/>
        </w:rPr>
      </w:pPr>
      <w:r>
        <w:fldChar w:fldCharType="end"/>
      </w:r>
    </w:p>
    <w:p w14:paraId="37F9EF18" w14:textId="77777777" w:rsidR="00927E2C" w:rsidRDefault="00927E2C">
      <w:pPr>
        <w:spacing w:after="200" w:line="276" w:lineRule="auto"/>
        <w:ind w:firstLine="0"/>
        <w:jc w:val="left"/>
        <w:rPr>
          <w:b/>
          <w:spacing w:val="5"/>
          <w:kern w:val="28"/>
          <w:szCs w:val="26"/>
        </w:rPr>
      </w:pPr>
      <w:r>
        <w:rPr>
          <w:szCs w:val="26"/>
        </w:rPr>
        <w:br w:type="page"/>
      </w:r>
    </w:p>
    <w:p w14:paraId="70C267FD" w14:textId="5AEC5807" w:rsidR="004B7BD9" w:rsidRPr="00C620AC" w:rsidRDefault="00B12AB1" w:rsidP="006A0EF1">
      <w:pPr>
        <w:pStyle w:val="Tiu"/>
        <w:spacing w:after="0"/>
        <w:jc w:val="center"/>
        <w:rPr>
          <w:sz w:val="26"/>
          <w:szCs w:val="26"/>
        </w:rPr>
      </w:pPr>
      <w:r>
        <w:rPr>
          <w:sz w:val="26"/>
          <w:szCs w:val="26"/>
        </w:rPr>
        <w:lastRenderedPageBreak/>
        <w:t>DANH MỤC BẢNG BIỂU</w:t>
      </w:r>
    </w:p>
    <w:p w14:paraId="7C3DF4C3" w14:textId="05144226" w:rsidR="008051E0" w:rsidRDefault="00B12AB1">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\t "ChuThichBang,1" \h \z </w:instrText>
      </w:r>
      <w:r>
        <w:fldChar w:fldCharType="separate"/>
      </w:r>
      <w:hyperlink w:anchor="_Toc241919001" w:history="1">
        <w:r w:rsidR="008051E0" w:rsidRPr="00781FF4">
          <w:rPr>
            <w:rStyle w:val="Siuktni"/>
            <w:noProof/>
          </w:rPr>
          <w:t>Bảng 1.1. Đầu vào, xử lý và kết xuất của hệ thống</w:t>
        </w:r>
        <w:r w:rsidR="008051E0">
          <w:rPr>
            <w:noProof/>
            <w:webHidden/>
          </w:rPr>
          <w:tab/>
        </w:r>
        <w:r w:rsidR="008051E0">
          <w:rPr>
            <w:noProof/>
            <w:webHidden/>
          </w:rPr>
          <w:fldChar w:fldCharType="begin"/>
        </w:r>
        <w:r w:rsidR="008051E0">
          <w:rPr>
            <w:noProof/>
            <w:webHidden/>
          </w:rPr>
          <w:instrText xml:space="preserve"> PAGEREF _Toc241919001 \h </w:instrText>
        </w:r>
        <w:r w:rsidR="008051E0">
          <w:rPr>
            <w:noProof/>
            <w:webHidden/>
          </w:rPr>
        </w:r>
        <w:r w:rsidR="008051E0">
          <w:rPr>
            <w:noProof/>
            <w:webHidden/>
          </w:rPr>
          <w:fldChar w:fldCharType="separate"/>
        </w:r>
        <w:r w:rsidR="008051E0">
          <w:rPr>
            <w:noProof/>
            <w:webHidden/>
          </w:rPr>
          <w:t>4</w:t>
        </w:r>
        <w:r w:rsidR="008051E0">
          <w:rPr>
            <w:noProof/>
            <w:webHidden/>
          </w:rPr>
          <w:fldChar w:fldCharType="end"/>
        </w:r>
      </w:hyperlink>
    </w:p>
    <w:p w14:paraId="6FE3E821" w14:textId="5B661ED4"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9002" w:history="1">
        <w:r w:rsidRPr="00781FF4">
          <w:rPr>
            <w:rStyle w:val="Siuktni"/>
            <w:noProof/>
          </w:rPr>
          <w:t>Bảng 1.2. Các hệ thống liên quan và phạm vi trách nhiệm</w:t>
        </w:r>
        <w:r>
          <w:rPr>
            <w:noProof/>
            <w:webHidden/>
          </w:rPr>
          <w:tab/>
        </w:r>
        <w:r>
          <w:rPr>
            <w:noProof/>
            <w:webHidden/>
          </w:rPr>
          <w:fldChar w:fldCharType="begin"/>
        </w:r>
        <w:r>
          <w:rPr>
            <w:noProof/>
            <w:webHidden/>
          </w:rPr>
          <w:instrText xml:space="preserve"> PAGEREF _Toc241919002 \h </w:instrText>
        </w:r>
        <w:r>
          <w:rPr>
            <w:noProof/>
            <w:webHidden/>
          </w:rPr>
        </w:r>
        <w:r>
          <w:rPr>
            <w:noProof/>
            <w:webHidden/>
          </w:rPr>
          <w:fldChar w:fldCharType="separate"/>
        </w:r>
        <w:r>
          <w:rPr>
            <w:noProof/>
            <w:webHidden/>
          </w:rPr>
          <w:t>5</w:t>
        </w:r>
        <w:r>
          <w:rPr>
            <w:noProof/>
            <w:webHidden/>
          </w:rPr>
          <w:fldChar w:fldCharType="end"/>
        </w:r>
      </w:hyperlink>
    </w:p>
    <w:p w14:paraId="154D2D9B" w14:textId="231F17C0"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9003" w:history="1">
        <w:r w:rsidRPr="00781FF4">
          <w:rPr>
            <w:rStyle w:val="Siuktni"/>
            <w:noProof/>
          </w:rPr>
          <w:t>Bảng 1.3. Quy tắc nghiệp vụ của e-SHOPPING</w:t>
        </w:r>
        <w:r>
          <w:rPr>
            <w:noProof/>
            <w:webHidden/>
          </w:rPr>
          <w:tab/>
        </w:r>
        <w:r>
          <w:rPr>
            <w:noProof/>
            <w:webHidden/>
          </w:rPr>
          <w:fldChar w:fldCharType="begin"/>
        </w:r>
        <w:r>
          <w:rPr>
            <w:noProof/>
            <w:webHidden/>
          </w:rPr>
          <w:instrText xml:space="preserve"> PAGEREF _Toc241919003 \h </w:instrText>
        </w:r>
        <w:r>
          <w:rPr>
            <w:noProof/>
            <w:webHidden/>
          </w:rPr>
        </w:r>
        <w:r>
          <w:rPr>
            <w:noProof/>
            <w:webHidden/>
          </w:rPr>
          <w:fldChar w:fldCharType="separate"/>
        </w:r>
        <w:r>
          <w:rPr>
            <w:noProof/>
            <w:webHidden/>
          </w:rPr>
          <w:t>5</w:t>
        </w:r>
        <w:r>
          <w:rPr>
            <w:noProof/>
            <w:webHidden/>
          </w:rPr>
          <w:fldChar w:fldCharType="end"/>
        </w:r>
      </w:hyperlink>
    </w:p>
    <w:p w14:paraId="4CDB5146" w14:textId="53ED6ACF"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9004" w:history="1">
        <w:r w:rsidRPr="00781FF4">
          <w:rPr>
            <w:rStyle w:val="Siuktni"/>
            <w:noProof/>
          </w:rPr>
          <w:t>Bảng 1.4. Yêu cầu chức năng</w:t>
        </w:r>
        <w:r>
          <w:rPr>
            <w:noProof/>
            <w:webHidden/>
          </w:rPr>
          <w:tab/>
        </w:r>
        <w:r>
          <w:rPr>
            <w:noProof/>
            <w:webHidden/>
          </w:rPr>
          <w:fldChar w:fldCharType="begin"/>
        </w:r>
        <w:r>
          <w:rPr>
            <w:noProof/>
            <w:webHidden/>
          </w:rPr>
          <w:instrText xml:space="preserve"> PAGEREF _Toc241919004 \h </w:instrText>
        </w:r>
        <w:r>
          <w:rPr>
            <w:noProof/>
            <w:webHidden/>
          </w:rPr>
        </w:r>
        <w:r>
          <w:rPr>
            <w:noProof/>
            <w:webHidden/>
          </w:rPr>
          <w:fldChar w:fldCharType="separate"/>
        </w:r>
        <w:r>
          <w:rPr>
            <w:noProof/>
            <w:webHidden/>
          </w:rPr>
          <w:t>6</w:t>
        </w:r>
        <w:r>
          <w:rPr>
            <w:noProof/>
            <w:webHidden/>
          </w:rPr>
          <w:fldChar w:fldCharType="end"/>
        </w:r>
      </w:hyperlink>
    </w:p>
    <w:p w14:paraId="14C9CC97" w14:textId="3E8C1C46"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9005" w:history="1">
        <w:r w:rsidRPr="00781FF4">
          <w:rPr>
            <w:rStyle w:val="Siuktni"/>
            <w:noProof/>
          </w:rPr>
          <w:t>Bảng 1.5. Yêu cầu phi chức năng</w:t>
        </w:r>
        <w:r>
          <w:rPr>
            <w:noProof/>
            <w:webHidden/>
          </w:rPr>
          <w:tab/>
        </w:r>
        <w:r>
          <w:rPr>
            <w:noProof/>
            <w:webHidden/>
          </w:rPr>
          <w:fldChar w:fldCharType="begin"/>
        </w:r>
        <w:r>
          <w:rPr>
            <w:noProof/>
            <w:webHidden/>
          </w:rPr>
          <w:instrText xml:space="preserve"> PAGEREF _Toc241919005 \h </w:instrText>
        </w:r>
        <w:r>
          <w:rPr>
            <w:noProof/>
            <w:webHidden/>
          </w:rPr>
        </w:r>
        <w:r>
          <w:rPr>
            <w:noProof/>
            <w:webHidden/>
          </w:rPr>
          <w:fldChar w:fldCharType="separate"/>
        </w:r>
        <w:r>
          <w:rPr>
            <w:noProof/>
            <w:webHidden/>
          </w:rPr>
          <w:t>7</w:t>
        </w:r>
        <w:r>
          <w:rPr>
            <w:noProof/>
            <w:webHidden/>
          </w:rPr>
          <w:fldChar w:fldCharType="end"/>
        </w:r>
      </w:hyperlink>
    </w:p>
    <w:p w14:paraId="1CBA6E63" w14:textId="57CE1AE5"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9006" w:history="1">
        <w:r w:rsidRPr="00781FF4">
          <w:rPr>
            <w:rStyle w:val="Siuktni"/>
            <w:noProof/>
          </w:rPr>
          <w:t>Bảng 2.1. Đặc tả use case Quản lý giỏ hàng</w:t>
        </w:r>
        <w:r>
          <w:rPr>
            <w:noProof/>
            <w:webHidden/>
          </w:rPr>
          <w:tab/>
        </w:r>
        <w:r>
          <w:rPr>
            <w:noProof/>
            <w:webHidden/>
          </w:rPr>
          <w:fldChar w:fldCharType="begin"/>
        </w:r>
        <w:r>
          <w:rPr>
            <w:noProof/>
            <w:webHidden/>
          </w:rPr>
          <w:instrText xml:space="preserve"> PAGEREF _Toc241919006 \h </w:instrText>
        </w:r>
        <w:r>
          <w:rPr>
            <w:noProof/>
            <w:webHidden/>
          </w:rPr>
        </w:r>
        <w:r>
          <w:rPr>
            <w:noProof/>
            <w:webHidden/>
          </w:rPr>
          <w:fldChar w:fldCharType="separate"/>
        </w:r>
        <w:r>
          <w:rPr>
            <w:noProof/>
            <w:webHidden/>
          </w:rPr>
          <w:t>9</w:t>
        </w:r>
        <w:r>
          <w:rPr>
            <w:noProof/>
            <w:webHidden/>
          </w:rPr>
          <w:fldChar w:fldCharType="end"/>
        </w:r>
      </w:hyperlink>
    </w:p>
    <w:p w14:paraId="372981EA" w14:textId="7EBBE95D"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9007" w:history="1">
        <w:r w:rsidRPr="00781FF4">
          <w:rPr>
            <w:rStyle w:val="Siuktni"/>
            <w:noProof/>
          </w:rPr>
          <w:t>Bảng 2.2. Đặc tả use case Đặt hàng</w:t>
        </w:r>
        <w:r>
          <w:rPr>
            <w:noProof/>
            <w:webHidden/>
          </w:rPr>
          <w:tab/>
        </w:r>
        <w:r>
          <w:rPr>
            <w:noProof/>
            <w:webHidden/>
          </w:rPr>
          <w:fldChar w:fldCharType="begin"/>
        </w:r>
        <w:r>
          <w:rPr>
            <w:noProof/>
            <w:webHidden/>
          </w:rPr>
          <w:instrText xml:space="preserve"> PAGEREF _Toc241919007 \h </w:instrText>
        </w:r>
        <w:r>
          <w:rPr>
            <w:noProof/>
            <w:webHidden/>
          </w:rPr>
        </w:r>
        <w:r>
          <w:rPr>
            <w:noProof/>
            <w:webHidden/>
          </w:rPr>
          <w:fldChar w:fldCharType="separate"/>
        </w:r>
        <w:r>
          <w:rPr>
            <w:noProof/>
            <w:webHidden/>
          </w:rPr>
          <w:t>10</w:t>
        </w:r>
        <w:r>
          <w:rPr>
            <w:noProof/>
            <w:webHidden/>
          </w:rPr>
          <w:fldChar w:fldCharType="end"/>
        </w:r>
      </w:hyperlink>
    </w:p>
    <w:p w14:paraId="4E69BF74" w14:textId="0680459C"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9008" w:history="1">
        <w:r w:rsidRPr="00781FF4">
          <w:rPr>
            <w:rStyle w:val="Siuktni"/>
            <w:noProof/>
          </w:rPr>
          <w:t>Bảng 3.1. Luồng tuần tự Quản lý giỏ hàng</w:t>
        </w:r>
        <w:r>
          <w:rPr>
            <w:noProof/>
            <w:webHidden/>
          </w:rPr>
          <w:tab/>
        </w:r>
        <w:r>
          <w:rPr>
            <w:noProof/>
            <w:webHidden/>
          </w:rPr>
          <w:fldChar w:fldCharType="begin"/>
        </w:r>
        <w:r>
          <w:rPr>
            <w:noProof/>
            <w:webHidden/>
          </w:rPr>
          <w:instrText xml:space="preserve"> PAGEREF _Toc241919008 \h </w:instrText>
        </w:r>
        <w:r>
          <w:rPr>
            <w:noProof/>
            <w:webHidden/>
          </w:rPr>
        </w:r>
        <w:r>
          <w:rPr>
            <w:noProof/>
            <w:webHidden/>
          </w:rPr>
          <w:fldChar w:fldCharType="separate"/>
        </w:r>
        <w:r>
          <w:rPr>
            <w:noProof/>
            <w:webHidden/>
          </w:rPr>
          <w:t>15</w:t>
        </w:r>
        <w:r>
          <w:rPr>
            <w:noProof/>
            <w:webHidden/>
          </w:rPr>
          <w:fldChar w:fldCharType="end"/>
        </w:r>
      </w:hyperlink>
    </w:p>
    <w:p w14:paraId="49E2AFFD" w14:textId="1B70CD1C"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9009" w:history="1">
        <w:r w:rsidRPr="00781FF4">
          <w:rPr>
            <w:rStyle w:val="Siuktni"/>
            <w:noProof/>
          </w:rPr>
          <w:t>Bảng 3.2. Luồng tuần tự Đặt hàng</w:t>
        </w:r>
        <w:r>
          <w:rPr>
            <w:noProof/>
            <w:webHidden/>
          </w:rPr>
          <w:tab/>
        </w:r>
        <w:r>
          <w:rPr>
            <w:noProof/>
            <w:webHidden/>
          </w:rPr>
          <w:fldChar w:fldCharType="begin"/>
        </w:r>
        <w:r>
          <w:rPr>
            <w:noProof/>
            <w:webHidden/>
          </w:rPr>
          <w:instrText xml:space="preserve"> PAGEREF _Toc241919009 \h </w:instrText>
        </w:r>
        <w:r>
          <w:rPr>
            <w:noProof/>
            <w:webHidden/>
          </w:rPr>
        </w:r>
        <w:r>
          <w:rPr>
            <w:noProof/>
            <w:webHidden/>
          </w:rPr>
          <w:fldChar w:fldCharType="separate"/>
        </w:r>
        <w:r>
          <w:rPr>
            <w:noProof/>
            <w:webHidden/>
          </w:rPr>
          <w:t>16</w:t>
        </w:r>
        <w:r>
          <w:rPr>
            <w:noProof/>
            <w:webHidden/>
          </w:rPr>
          <w:fldChar w:fldCharType="end"/>
        </w:r>
      </w:hyperlink>
    </w:p>
    <w:p w14:paraId="18865780" w14:textId="376A97E7"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9010" w:history="1">
        <w:r w:rsidRPr="00781FF4">
          <w:rPr>
            <w:rStyle w:val="Siuktni"/>
            <w:noProof/>
          </w:rPr>
          <w:t>Bảng 3.3. Các thành phần trong thiết kế lớp</w:t>
        </w:r>
        <w:r>
          <w:rPr>
            <w:noProof/>
            <w:webHidden/>
          </w:rPr>
          <w:tab/>
        </w:r>
        <w:r>
          <w:rPr>
            <w:noProof/>
            <w:webHidden/>
          </w:rPr>
          <w:fldChar w:fldCharType="begin"/>
        </w:r>
        <w:r>
          <w:rPr>
            <w:noProof/>
            <w:webHidden/>
          </w:rPr>
          <w:instrText xml:space="preserve"> PAGEREF _Toc241919010 \h </w:instrText>
        </w:r>
        <w:r>
          <w:rPr>
            <w:noProof/>
            <w:webHidden/>
          </w:rPr>
        </w:r>
        <w:r>
          <w:rPr>
            <w:noProof/>
            <w:webHidden/>
          </w:rPr>
          <w:fldChar w:fldCharType="separate"/>
        </w:r>
        <w:r>
          <w:rPr>
            <w:noProof/>
            <w:webHidden/>
          </w:rPr>
          <w:t>20</w:t>
        </w:r>
        <w:r>
          <w:rPr>
            <w:noProof/>
            <w:webHidden/>
          </w:rPr>
          <w:fldChar w:fldCharType="end"/>
        </w:r>
      </w:hyperlink>
    </w:p>
    <w:p w14:paraId="74D79420" w14:textId="652F2348"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9011" w:history="1">
        <w:r w:rsidRPr="00781FF4">
          <w:rPr>
            <w:rStyle w:val="Siuktni"/>
            <w:noProof/>
          </w:rPr>
          <w:t>Bảng 3.4. Phương thức nghiệp vụ chính</w:t>
        </w:r>
        <w:r>
          <w:rPr>
            <w:noProof/>
            <w:webHidden/>
          </w:rPr>
          <w:tab/>
        </w:r>
        <w:r>
          <w:rPr>
            <w:noProof/>
            <w:webHidden/>
          </w:rPr>
          <w:fldChar w:fldCharType="begin"/>
        </w:r>
        <w:r>
          <w:rPr>
            <w:noProof/>
            <w:webHidden/>
          </w:rPr>
          <w:instrText xml:space="preserve"> PAGEREF _Toc241919011 \h </w:instrText>
        </w:r>
        <w:r>
          <w:rPr>
            <w:noProof/>
            <w:webHidden/>
          </w:rPr>
        </w:r>
        <w:r>
          <w:rPr>
            <w:noProof/>
            <w:webHidden/>
          </w:rPr>
          <w:fldChar w:fldCharType="separate"/>
        </w:r>
        <w:r>
          <w:rPr>
            <w:noProof/>
            <w:webHidden/>
          </w:rPr>
          <w:t>20</w:t>
        </w:r>
        <w:r>
          <w:rPr>
            <w:noProof/>
            <w:webHidden/>
          </w:rPr>
          <w:fldChar w:fldCharType="end"/>
        </w:r>
      </w:hyperlink>
    </w:p>
    <w:p w14:paraId="0D5A8C89" w14:textId="5660BA6C"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9012" w:history="1">
        <w:r w:rsidRPr="00781FF4">
          <w:rPr>
            <w:rStyle w:val="Siuktni"/>
            <w:noProof/>
          </w:rPr>
          <w:t>Bảng 4.1. Danh sách bảng dữ liệu</w:t>
        </w:r>
        <w:r>
          <w:rPr>
            <w:noProof/>
            <w:webHidden/>
          </w:rPr>
          <w:tab/>
        </w:r>
        <w:r>
          <w:rPr>
            <w:noProof/>
            <w:webHidden/>
          </w:rPr>
          <w:fldChar w:fldCharType="begin"/>
        </w:r>
        <w:r>
          <w:rPr>
            <w:noProof/>
            <w:webHidden/>
          </w:rPr>
          <w:instrText xml:space="preserve"> PAGEREF _Toc241919012 \h </w:instrText>
        </w:r>
        <w:r>
          <w:rPr>
            <w:noProof/>
            <w:webHidden/>
          </w:rPr>
        </w:r>
        <w:r>
          <w:rPr>
            <w:noProof/>
            <w:webHidden/>
          </w:rPr>
          <w:fldChar w:fldCharType="separate"/>
        </w:r>
        <w:r>
          <w:rPr>
            <w:noProof/>
            <w:webHidden/>
          </w:rPr>
          <w:t>26</w:t>
        </w:r>
        <w:r>
          <w:rPr>
            <w:noProof/>
            <w:webHidden/>
          </w:rPr>
          <w:fldChar w:fldCharType="end"/>
        </w:r>
      </w:hyperlink>
    </w:p>
    <w:p w14:paraId="65CE0F73" w14:textId="44C2FEBF"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9013" w:history="1">
        <w:r w:rsidRPr="00781FF4">
          <w:rPr>
            <w:rStyle w:val="Siuktni"/>
            <w:noProof/>
          </w:rPr>
          <w:t>Bảng 4.2. Ràng buộc dữ liệu quan trọng</w:t>
        </w:r>
        <w:r>
          <w:rPr>
            <w:noProof/>
            <w:webHidden/>
          </w:rPr>
          <w:tab/>
        </w:r>
        <w:r>
          <w:rPr>
            <w:noProof/>
            <w:webHidden/>
          </w:rPr>
          <w:fldChar w:fldCharType="begin"/>
        </w:r>
        <w:r>
          <w:rPr>
            <w:noProof/>
            <w:webHidden/>
          </w:rPr>
          <w:instrText xml:space="preserve"> PAGEREF _Toc241919013 \h </w:instrText>
        </w:r>
        <w:r>
          <w:rPr>
            <w:noProof/>
            <w:webHidden/>
          </w:rPr>
        </w:r>
        <w:r>
          <w:rPr>
            <w:noProof/>
            <w:webHidden/>
          </w:rPr>
          <w:fldChar w:fldCharType="separate"/>
        </w:r>
        <w:r>
          <w:rPr>
            <w:noProof/>
            <w:webHidden/>
          </w:rPr>
          <w:t>27</w:t>
        </w:r>
        <w:r>
          <w:rPr>
            <w:noProof/>
            <w:webHidden/>
          </w:rPr>
          <w:fldChar w:fldCharType="end"/>
        </w:r>
      </w:hyperlink>
    </w:p>
    <w:p w14:paraId="2D33AB03" w14:textId="175F92DD" w:rsidR="008051E0" w:rsidRDefault="008051E0">
      <w:pPr>
        <w:pStyle w:val="Muclu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1919014" w:history="1">
        <w:r w:rsidRPr="00781FF4">
          <w:rPr>
            <w:rStyle w:val="Siuktni"/>
            <w:noProof/>
          </w:rPr>
          <w:t>Bảng 5.1. Hệ thống Form và mục đích sử dụng</w:t>
        </w:r>
        <w:r>
          <w:rPr>
            <w:noProof/>
            <w:webHidden/>
          </w:rPr>
          <w:tab/>
        </w:r>
        <w:r>
          <w:rPr>
            <w:noProof/>
            <w:webHidden/>
          </w:rPr>
          <w:fldChar w:fldCharType="begin"/>
        </w:r>
        <w:r>
          <w:rPr>
            <w:noProof/>
            <w:webHidden/>
          </w:rPr>
          <w:instrText xml:space="preserve"> PAGEREF _Toc241919014 \h </w:instrText>
        </w:r>
        <w:r>
          <w:rPr>
            <w:noProof/>
            <w:webHidden/>
          </w:rPr>
        </w:r>
        <w:r>
          <w:rPr>
            <w:noProof/>
            <w:webHidden/>
          </w:rPr>
          <w:fldChar w:fldCharType="separate"/>
        </w:r>
        <w:r>
          <w:rPr>
            <w:noProof/>
            <w:webHidden/>
          </w:rPr>
          <w:t>34</w:t>
        </w:r>
        <w:r>
          <w:rPr>
            <w:noProof/>
            <w:webHidden/>
          </w:rPr>
          <w:fldChar w:fldCharType="end"/>
        </w:r>
      </w:hyperlink>
    </w:p>
    <w:p w14:paraId="6D1C4719" w14:textId="32344BB6" w:rsidR="004B7BD9" w:rsidRPr="00C620AC" w:rsidRDefault="00B12AB1" w:rsidP="00C620AC">
      <w:pPr>
        <w:keepLines/>
        <w:spacing w:after="0"/>
        <w:ind w:firstLine="0"/>
        <w:rPr>
          <w:szCs w:val="26"/>
        </w:rPr>
      </w:pPr>
      <w:r>
        <w:fldChar w:fldCharType="end"/>
      </w:r>
    </w:p>
    <w:p w14:paraId="32ECBD8A" w14:textId="77777777" w:rsidR="005A1C39" w:rsidRDefault="005A1C39">
      <w:pPr>
        <w:spacing w:after="200" w:line="276" w:lineRule="auto"/>
        <w:ind w:firstLine="0"/>
        <w:jc w:val="left"/>
        <w:rPr>
          <w:b/>
          <w:bCs/>
          <w:szCs w:val="26"/>
        </w:rPr>
      </w:pPr>
      <w:bookmarkStart w:id="0" w:name="_Toc241884511"/>
      <w:bookmarkStart w:id="1" w:name="_Toc241918949"/>
      <w:r>
        <w:rPr>
          <w:szCs w:val="26"/>
        </w:rPr>
        <w:br w:type="page"/>
      </w:r>
    </w:p>
    <w:p w14:paraId="5E65082B" w14:textId="7B562595" w:rsidR="004B7BD9" w:rsidRPr="00C620AC" w:rsidRDefault="00B12AB1" w:rsidP="00C620AC">
      <w:pPr>
        <w:pStyle w:val="u1"/>
        <w:keepNext w:val="0"/>
        <w:spacing w:after="0"/>
        <w:rPr>
          <w:sz w:val="26"/>
          <w:szCs w:val="26"/>
        </w:rPr>
      </w:pPr>
      <w:r>
        <w:rPr>
          <w:sz w:val="26"/>
          <w:szCs w:val="26"/>
        </w:rPr>
        <w:lastRenderedPageBreak/>
        <w:t>1. KHẢO SÁT HIỆN TRẠNG VÀ XÁC ĐỊNH YÊU CẦU</w:t>
      </w:r>
      <w:bookmarkEnd w:id="0"/>
      <w:bookmarkEnd w:id="1"/>
    </w:p>
    <w:p w14:paraId="64F74BA9" w14:textId="77777777" w:rsidR="004B7BD9" w:rsidRPr="00C620AC" w:rsidRDefault="00B12AB1" w:rsidP="00C620AC">
      <w:pPr>
        <w:pStyle w:val="u2"/>
        <w:spacing w:after="0"/>
        <w:rPr>
          <w:sz w:val="26"/>
        </w:rPr>
      </w:pPr>
      <w:bookmarkStart w:id="2" w:name="_Toc241884512"/>
      <w:bookmarkStart w:id="3" w:name="_Toc241918950"/>
      <w:r>
        <w:rPr>
          <w:sz w:val="26"/>
        </w:rPr>
        <w:t>1.1. Mô tả bài toán</w:t>
      </w:r>
      <w:bookmarkEnd w:id="2"/>
      <w:bookmarkEnd w:id="3"/>
    </w:p>
    <w:p w14:paraId="70E08363" w14:textId="77777777" w:rsidR="004B7BD9" w:rsidRPr="00C620AC" w:rsidRDefault="00B12AB1" w:rsidP="00C620AC">
      <w:pPr>
        <w:keepLines/>
        <w:spacing w:after="0"/>
        <w:rPr>
          <w:szCs w:val="26"/>
        </w:rPr>
      </w:pPr>
      <w:r>
        <w:rPr>
          <w:szCs w:val="26"/>
        </w:rPr>
        <w:t>Cửa hàng ABC triển khai e-SHOPPING để khách hàng có thể xem hàng và đặt mua trực tuyến trong dịp Giáng Sinh và năm mới. Hệ thống hỗ trợ xem sản phẩm theo nhóm, xem chi tiết, thêm hàng vào giỏ, điều chỉnh số lượng và tính tiền để chính thức đặt mua hàng.</w:t>
      </w:r>
    </w:p>
    <w:p w14:paraId="701D7029" w14:textId="77777777" w:rsidR="004B7BD9" w:rsidRPr="00C620AC" w:rsidRDefault="00B12AB1" w:rsidP="00C620AC">
      <w:pPr>
        <w:keepLines/>
        <w:spacing w:after="0"/>
        <w:rPr>
          <w:szCs w:val="26"/>
        </w:rPr>
      </w:pPr>
      <w:r>
        <w:rPr>
          <w:szCs w:val="26"/>
        </w:rPr>
        <w:t>Thông tin hiển thị gồm mã sản phẩm, tên, nhà sản xuất, hình ảnh, mô tả, thông số kỹ thuật, giá bán hiện hành và tình trạng còn hay hết hàng. Dữ liệu gốc thuộc hệ thống quản lý sản phẩm đã có tại cửa hàng. e-SHOPPING kết nối với hệ thống này để lấy thông tin khi khách hàng xem sản phẩm hoặc đặt mua.</w:t>
      </w:r>
    </w:p>
    <w:p w14:paraId="3464D732" w14:textId="77777777" w:rsidR="004B7BD9" w:rsidRPr="00C620AC" w:rsidRDefault="00B12AB1" w:rsidP="00C620AC">
      <w:pPr>
        <w:keepLines/>
        <w:spacing w:after="0"/>
        <w:rPr>
          <w:szCs w:val="26"/>
        </w:rPr>
      </w:pPr>
      <w:r>
        <w:rPr>
          <w:szCs w:val="26"/>
        </w:rPr>
        <w:t>Khách hàng có thể chọn hàng trước khi đăng nhập. Khi tính tiền, hệ thống yêu cầu đăng nhập hoặc đăng ký tài khoản mới. Khách hàng nhập người nhận, chọn loại giao hàng và cung cấp thông tin thẻ tín dụng. Sau khi thanh toán được chấp nhận, hệ thống ghi nhận đơn và gửi email xác nhận nếu khách hàng có địa chỉ email.</w:t>
      </w:r>
    </w:p>
    <w:p w14:paraId="69410AE1" w14:textId="77777777" w:rsidR="004B7BD9" w:rsidRPr="00C620AC" w:rsidRDefault="00B12AB1" w:rsidP="00C620AC">
      <w:pPr>
        <w:pStyle w:val="u2"/>
        <w:spacing w:after="0"/>
        <w:rPr>
          <w:sz w:val="26"/>
        </w:rPr>
      </w:pPr>
      <w:bookmarkStart w:id="4" w:name="_Toc241884513"/>
      <w:bookmarkStart w:id="5" w:name="_Toc241918951"/>
      <w:r>
        <w:rPr>
          <w:sz w:val="26"/>
        </w:rPr>
        <w:t>1.2. Khảo sát hiện trạng và xác định yêu cầu</w:t>
      </w:r>
      <w:bookmarkEnd w:id="4"/>
      <w:bookmarkEnd w:id="5"/>
    </w:p>
    <w:p w14:paraId="1BA06E36" w14:textId="77777777" w:rsidR="004B7BD9" w:rsidRPr="00C620AC" w:rsidRDefault="00B12AB1" w:rsidP="00C620AC">
      <w:pPr>
        <w:keepLines/>
        <w:spacing w:after="0"/>
        <w:rPr>
          <w:szCs w:val="26"/>
        </w:rPr>
      </w:pPr>
      <w:r>
        <w:rPr>
          <w:szCs w:val="26"/>
        </w:rPr>
        <w:t>Khảo sát tập trung vào dữ liệu đầu vào, các bước xử lý và kết quả cần cung cấp cho khách hàng. Phạm vi e-SHOPPING gồm quản lý tài khoản, giỏ hàng, đặt hàng, tính phí và kết nối các dịch vụ bên ngoài. Quy trình quản lý sản phẩm, nghiệp vụ của cổng thanh toán và việc vận hành dịch vụ email thuộc các hệ thống liên quan.</w:t>
      </w:r>
    </w:p>
    <w:p w14:paraId="5CFE973B" w14:textId="77777777" w:rsidR="004B7BD9" w:rsidRPr="00C620AC" w:rsidRDefault="00B12AB1" w:rsidP="00C620AC">
      <w:pPr>
        <w:pStyle w:val="u3"/>
        <w:spacing w:after="0"/>
        <w:rPr>
          <w:szCs w:val="26"/>
        </w:rPr>
      </w:pPr>
      <w:bookmarkStart w:id="6" w:name="_Toc241884514"/>
      <w:bookmarkStart w:id="7" w:name="_Toc241918952"/>
      <w:r>
        <w:rPr>
          <w:szCs w:val="26"/>
        </w:rPr>
        <w:t>1.2.1. Đầu vào, xử lý và kết xuất</w:t>
      </w:r>
      <w:bookmarkEnd w:id="6"/>
      <w:bookmarkEnd w:id="7"/>
    </w:p>
    <w:p w14:paraId="1A6D9817" w14:textId="77777777" w:rsidR="004B7BD9" w:rsidRPr="00C620AC" w:rsidRDefault="00B12AB1" w:rsidP="00C620AC">
      <w:pPr>
        <w:pStyle w:val="ChuThichBang"/>
        <w:keepNext/>
        <w:spacing w:before="80" w:after="80"/>
        <w:rPr>
          <w:sz w:val="26"/>
          <w:szCs w:val="26"/>
        </w:rPr>
      </w:pPr>
      <w:bookmarkStart w:id="8" w:name="_Toc241919001"/>
      <w:r>
        <w:rPr>
          <w:sz w:val="26"/>
          <w:szCs w:val="26"/>
        </w:rPr>
        <w:t>Bảng 1.1. Đầu vào, xử lý và kết xuất của hệ thống</w:t>
      </w:r>
      <w:bookmarkEnd w:id="8"/>
    </w:p>
    <w:tbl>
      <w:tblPr>
        <w:tblW w:w="0" w:type="auto"/>
        <w:jc w:val="center"/>
        <w:tblLayout w:type="fixed"/>
        <w:tblLook w:val="04A0" w:firstRow="1" w:lastRow="0" w:firstColumn="1" w:lastColumn="0" w:noHBand="0" w:noVBand="1"/>
      </w:tblPr>
      <w:tblGrid>
        <w:gridCol w:w="1645"/>
        <w:gridCol w:w="4395"/>
        <w:gridCol w:w="3202"/>
      </w:tblGrid>
      <w:tr w:rsidR="00AF3CDA" w14:paraId="059059AA" w14:textId="77777777" w:rsidTr="005A1C39">
        <w:trPr>
          <w:cantSplit/>
          <w:tblHeader/>
          <w:jc w:val="center"/>
        </w:trPr>
        <w:tc>
          <w:tcPr>
            <w:tcW w:w="1645"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3CE735B8" w14:textId="77777777" w:rsidR="00AF3CDA" w:rsidRDefault="005D575E" w:rsidP="005A1C39">
            <w:pPr>
              <w:keepLines/>
              <w:spacing w:after="0"/>
              <w:ind w:firstLine="0"/>
              <w:jc w:val="center"/>
              <w:rPr>
                <w:szCs w:val="26"/>
              </w:rPr>
            </w:pPr>
            <w:r>
              <w:rPr>
                <w:b/>
                <w:szCs w:val="26"/>
              </w:rPr>
              <w:t>Chức năng</w:t>
            </w:r>
          </w:p>
        </w:tc>
        <w:tc>
          <w:tcPr>
            <w:tcW w:w="4395"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D04A1C6" w14:textId="77777777" w:rsidR="00AF3CDA" w:rsidRDefault="005D575E" w:rsidP="005A1C39">
            <w:pPr>
              <w:keepLines/>
              <w:spacing w:after="0"/>
              <w:ind w:firstLine="0"/>
              <w:jc w:val="center"/>
              <w:rPr>
                <w:szCs w:val="26"/>
              </w:rPr>
            </w:pPr>
            <w:r>
              <w:rPr>
                <w:b/>
                <w:szCs w:val="26"/>
              </w:rPr>
              <w:t>Đầu vào và xử lý</w:t>
            </w:r>
          </w:p>
        </w:tc>
        <w:tc>
          <w:tcPr>
            <w:tcW w:w="3202"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05BED8D0" w14:textId="77777777" w:rsidR="00AF3CDA" w:rsidRDefault="005D575E" w:rsidP="005A1C39">
            <w:pPr>
              <w:keepLines/>
              <w:spacing w:after="0"/>
              <w:ind w:firstLine="0"/>
              <w:jc w:val="center"/>
              <w:rPr>
                <w:szCs w:val="26"/>
              </w:rPr>
            </w:pPr>
            <w:r>
              <w:rPr>
                <w:b/>
                <w:szCs w:val="26"/>
              </w:rPr>
              <w:t>Kết xuất</w:t>
            </w:r>
          </w:p>
        </w:tc>
      </w:tr>
      <w:tr w:rsidR="00AF3CDA" w14:paraId="7C6DD5D9" w14:textId="77777777" w:rsidTr="005A1C39">
        <w:trPr>
          <w:cantSplit/>
          <w:jc w:val="center"/>
        </w:trPr>
        <w:tc>
          <w:tcPr>
            <w:tcW w:w="16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DCC87C8" w14:textId="77777777" w:rsidR="00AF3CDA" w:rsidRDefault="005D575E" w:rsidP="005A1C39">
            <w:pPr>
              <w:keepLines/>
              <w:spacing w:after="0"/>
              <w:ind w:firstLine="0"/>
              <w:jc w:val="center"/>
              <w:rPr>
                <w:szCs w:val="26"/>
              </w:rPr>
            </w:pPr>
            <w:r>
              <w:rPr>
                <w:szCs w:val="26"/>
              </w:rPr>
              <w:t>Xem sản phẩm</w:t>
            </w:r>
          </w:p>
        </w:tc>
        <w:tc>
          <w:tcPr>
            <w:tcW w:w="43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A81BFE5" w14:textId="77777777" w:rsidR="00AF3CDA" w:rsidRDefault="005D575E" w:rsidP="005A1C39">
            <w:pPr>
              <w:keepLines/>
              <w:spacing w:after="0"/>
              <w:ind w:firstLine="0"/>
              <w:jc w:val="center"/>
              <w:rPr>
                <w:szCs w:val="26"/>
              </w:rPr>
            </w:pPr>
            <w:r>
              <w:rPr>
                <w:szCs w:val="26"/>
              </w:rPr>
              <w:t>Nhóm sản phẩm hoặc tiêu chí tra cứu; lấy danh mục và chi tiết từ hệ thống sản phẩm.</w:t>
            </w:r>
          </w:p>
        </w:tc>
        <w:tc>
          <w:tcPr>
            <w:tcW w:w="32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EABB5E4" w14:textId="77777777" w:rsidR="00AF3CDA" w:rsidRDefault="005D575E" w:rsidP="005A1C39">
            <w:pPr>
              <w:keepLines/>
              <w:spacing w:after="0"/>
              <w:ind w:firstLine="0"/>
              <w:jc w:val="center"/>
              <w:rPr>
                <w:szCs w:val="26"/>
              </w:rPr>
            </w:pPr>
            <w:r>
              <w:rPr>
                <w:szCs w:val="26"/>
              </w:rPr>
              <w:t>Danh sách, chi tiết, giá hiện hành và tình trạng hàng.</w:t>
            </w:r>
          </w:p>
        </w:tc>
      </w:tr>
      <w:tr w:rsidR="00AF3CDA" w14:paraId="679D07EF" w14:textId="77777777" w:rsidTr="005A1C39">
        <w:trPr>
          <w:cantSplit/>
          <w:jc w:val="center"/>
        </w:trPr>
        <w:tc>
          <w:tcPr>
            <w:tcW w:w="16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CB1E6DC" w14:textId="77777777" w:rsidR="00AF3CDA" w:rsidRDefault="005D575E" w:rsidP="005A1C39">
            <w:pPr>
              <w:keepLines/>
              <w:spacing w:after="0"/>
              <w:ind w:firstLine="0"/>
              <w:jc w:val="center"/>
              <w:rPr>
                <w:szCs w:val="26"/>
              </w:rPr>
            </w:pPr>
            <w:r>
              <w:rPr>
                <w:szCs w:val="26"/>
              </w:rPr>
              <w:t>Quản lý giỏ hàng</w:t>
            </w:r>
          </w:p>
        </w:tc>
        <w:tc>
          <w:tcPr>
            <w:tcW w:w="43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FF257AB" w14:textId="77777777" w:rsidR="00AF3CDA" w:rsidRDefault="005D575E" w:rsidP="005A1C39">
            <w:pPr>
              <w:keepLines/>
              <w:spacing w:after="0"/>
              <w:ind w:firstLine="0"/>
              <w:jc w:val="center"/>
              <w:rPr>
                <w:szCs w:val="26"/>
              </w:rPr>
            </w:pPr>
            <w:r>
              <w:rPr>
                <w:szCs w:val="26"/>
              </w:rPr>
              <w:t>Mã sản phẩm và số lượng; thêm, sửa hoặc xóa dòng, kiểm tra giá và tình trạng hàng.</w:t>
            </w:r>
          </w:p>
        </w:tc>
        <w:tc>
          <w:tcPr>
            <w:tcW w:w="32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1A1B7B" w14:textId="77777777" w:rsidR="00AF3CDA" w:rsidRDefault="005D575E" w:rsidP="005A1C39">
            <w:pPr>
              <w:keepLines/>
              <w:spacing w:after="0"/>
              <w:ind w:firstLine="0"/>
              <w:jc w:val="center"/>
              <w:rPr>
                <w:szCs w:val="26"/>
              </w:rPr>
            </w:pPr>
            <w:r>
              <w:rPr>
                <w:szCs w:val="26"/>
              </w:rPr>
              <w:t>Giỏ hàng đã cập nhật và tổng tiền tham khảo.</w:t>
            </w:r>
          </w:p>
        </w:tc>
      </w:tr>
      <w:tr w:rsidR="00AF3CDA" w14:paraId="4D1C7058" w14:textId="77777777" w:rsidTr="005A1C39">
        <w:trPr>
          <w:cantSplit/>
          <w:jc w:val="center"/>
        </w:trPr>
        <w:tc>
          <w:tcPr>
            <w:tcW w:w="16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E465C41" w14:textId="77777777" w:rsidR="00AF3CDA" w:rsidRDefault="005D575E" w:rsidP="005A1C39">
            <w:pPr>
              <w:keepLines/>
              <w:spacing w:after="0"/>
              <w:ind w:firstLine="0"/>
              <w:jc w:val="center"/>
              <w:rPr>
                <w:szCs w:val="26"/>
              </w:rPr>
            </w:pPr>
            <w:r>
              <w:rPr>
                <w:szCs w:val="26"/>
              </w:rPr>
              <w:lastRenderedPageBreak/>
              <w:t>Tài khoản</w:t>
            </w:r>
          </w:p>
        </w:tc>
        <w:tc>
          <w:tcPr>
            <w:tcW w:w="43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C4DE9D4" w14:textId="77777777" w:rsidR="00AF3CDA" w:rsidRDefault="005D575E" w:rsidP="005A1C39">
            <w:pPr>
              <w:keepLines/>
              <w:spacing w:after="0"/>
              <w:ind w:firstLine="0"/>
              <w:jc w:val="center"/>
              <w:rPr>
                <w:szCs w:val="26"/>
              </w:rPr>
            </w:pPr>
            <w:r>
              <w:rPr>
                <w:szCs w:val="26"/>
              </w:rPr>
              <w:t>Hồ sơ đăng ký hoặc tên đăng nhập, mật khẩu; kiểm tra dữ liệu và xác định khách hàng.</w:t>
            </w:r>
          </w:p>
        </w:tc>
        <w:tc>
          <w:tcPr>
            <w:tcW w:w="32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410370B" w14:textId="77777777" w:rsidR="00AF3CDA" w:rsidRDefault="005D575E" w:rsidP="005A1C39">
            <w:pPr>
              <w:keepLines/>
              <w:spacing w:after="0"/>
              <w:ind w:firstLine="0"/>
              <w:jc w:val="center"/>
              <w:rPr>
                <w:szCs w:val="26"/>
              </w:rPr>
            </w:pPr>
            <w:r>
              <w:rPr>
                <w:szCs w:val="26"/>
              </w:rPr>
              <w:t>Tài khoản được tạo hoặc kết quả đăng nhập.</w:t>
            </w:r>
          </w:p>
        </w:tc>
      </w:tr>
      <w:tr w:rsidR="00AF3CDA" w14:paraId="3FCAE9C0" w14:textId="77777777" w:rsidTr="005A1C39">
        <w:trPr>
          <w:cantSplit/>
          <w:jc w:val="center"/>
        </w:trPr>
        <w:tc>
          <w:tcPr>
            <w:tcW w:w="16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70EC785" w14:textId="77777777" w:rsidR="00AF3CDA" w:rsidRDefault="005D575E" w:rsidP="005A1C39">
            <w:pPr>
              <w:keepLines/>
              <w:spacing w:after="0"/>
              <w:ind w:firstLine="0"/>
              <w:jc w:val="center"/>
              <w:rPr>
                <w:szCs w:val="26"/>
              </w:rPr>
            </w:pPr>
            <w:r>
              <w:rPr>
                <w:szCs w:val="26"/>
              </w:rPr>
              <w:t>Đặt hàng</w:t>
            </w:r>
          </w:p>
        </w:tc>
        <w:tc>
          <w:tcPr>
            <w:tcW w:w="43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091434" w14:textId="77777777" w:rsidR="00AF3CDA" w:rsidRDefault="005D575E" w:rsidP="005A1C39">
            <w:pPr>
              <w:keepLines/>
              <w:spacing w:after="0"/>
              <w:ind w:firstLine="0"/>
              <w:jc w:val="center"/>
              <w:rPr>
                <w:szCs w:val="26"/>
              </w:rPr>
            </w:pPr>
            <w:r>
              <w:rPr>
                <w:szCs w:val="26"/>
              </w:rPr>
              <w:t>Giỏ hàng, người nhận, loại giao và dữ liệu thẻ; tính phí, kiểm tra thanh toán và ghi nhận đơn.</w:t>
            </w:r>
          </w:p>
        </w:tc>
        <w:tc>
          <w:tcPr>
            <w:tcW w:w="32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058F565" w14:textId="77777777" w:rsidR="00AF3CDA" w:rsidRDefault="005D575E" w:rsidP="005A1C39">
            <w:pPr>
              <w:keepLines/>
              <w:spacing w:after="0"/>
              <w:ind w:firstLine="0"/>
              <w:jc w:val="center"/>
              <w:rPr>
                <w:szCs w:val="26"/>
              </w:rPr>
            </w:pPr>
            <w:r>
              <w:rPr>
                <w:szCs w:val="26"/>
              </w:rPr>
              <w:t>Mã đơn, chi tiết hàng mua, thông tin giao hàng và tổng tiền.</w:t>
            </w:r>
          </w:p>
        </w:tc>
      </w:tr>
      <w:tr w:rsidR="00AF3CDA" w14:paraId="4030E951" w14:textId="77777777" w:rsidTr="005A1C39">
        <w:trPr>
          <w:cantSplit/>
          <w:jc w:val="center"/>
        </w:trPr>
        <w:tc>
          <w:tcPr>
            <w:tcW w:w="164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6763E38" w14:textId="77777777" w:rsidR="00AF3CDA" w:rsidRDefault="005D575E" w:rsidP="005A1C39">
            <w:pPr>
              <w:keepLines/>
              <w:spacing w:after="0"/>
              <w:ind w:firstLine="0"/>
              <w:jc w:val="center"/>
              <w:rPr>
                <w:szCs w:val="26"/>
              </w:rPr>
            </w:pPr>
            <w:r>
              <w:rPr>
                <w:szCs w:val="26"/>
              </w:rPr>
              <w:t>Xác nhận qua email</w:t>
            </w:r>
          </w:p>
        </w:tc>
        <w:tc>
          <w:tcPr>
            <w:tcW w:w="43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13DD185" w14:textId="77777777" w:rsidR="00AF3CDA" w:rsidRDefault="005D575E" w:rsidP="005A1C39">
            <w:pPr>
              <w:keepLines/>
              <w:spacing w:after="0"/>
              <w:ind w:firstLine="0"/>
              <w:jc w:val="center"/>
              <w:rPr>
                <w:szCs w:val="26"/>
              </w:rPr>
            </w:pPr>
            <w:r>
              <w:rPr>
                <w:szCs w:val="26"/>
              </w:rPr>
              <w:t>Thông tin đơn đã được ghi nhận và địa chỉ email của khách hàng.</w:t>
            </w:r>
          </w:p>
        </w:tc>
        <w:tc>
          <w:tcPr>
            <w:tcW w:w="32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B9BB9BB" w14:textId="77777777" w:rsidR="00AF3CDA" w:rsidRDefault="005D575E" w:rsidP="005A1C39">
            <w:pPr>
              <w:keepLines/>
              <w:spacing w:after="0"/>
              <w:ind w:firstLine="0"/>
              <w:jc w:val="center"/>
              <w:rPr>
                <w:szCs w:val="26"/>
              </w:rPr>
            </w:pPr>
            <w:r>
              <w:rPr>
                <w:szCs w:val="26"/>
              </w:rPr>
              <w:t>Nội dung xác nhận đặt hàng không chứa thông tin thẻ.</w:t>
            </w:r>
          </w:p>
        </w:tc>
      </w:tr>
    </w:tbl>
    <w:p w14:paraId="2F738C9D" w14:textId="77777777" w:rsidR="004B7BD9" w:rsidRPr="00C620AC" w:rsidRDefault="004B7BD9" w:rsidP="00C620AC">
      <w:pPr>
        <w:keepLines/>
        <w:spacing w:after="0" w:line="240" w:lineRule="auto"/>
        <w:rPr>
          <w:szCs w:val="26"/>
        </w:rPr>
      </w:pPr>
    </w:p>
    <w:p w14:paraId="7F4B50F2" w14:textId="77777777" w:rsidR="004B7BD9" w:rsidRPr="00C620AC" w:rsidRDefault="00B12AB1" w:rsidP="00C620AC">
      <w:pPr>
        <w:pStyle w:val="u3"/>
        <w:spacing w:after="0"/>
        <w:rPr>
          <w:szCs w:val="26"/>
        </w:rPr>
      </w:pPr>
      <w:bookmarkStart w:id="9" w:name="_Toc241884515"/>
      <w:bookmarkStart w:id="10" w:name="_Toc241918953"/>
      <w:r>
        <w:rPr>
          <w:szCs w:val="26"/>
        </w:rPr>
        <w:t>1.2.2. Các hệ thống có liên quan</w:t>
      </w:r>
      <w:bookmarkEnd w:id="9"/>
      <w:bookmarkEnd w:id="10"/>
    </w:p>
    <w:p w14:paraId="7EE621BF" w14:textId="77777777" w:rsidR="004B7BD9" w:rsidRPr="00C620AC" w:rsidRDefault="00B12AB1" w:rsidP="00C620AC">
      <w:pPr>
        <w:keepLines/>
        <w:spacing w:after="0"/>
        <w:rPr>
          <w:szCs w:val="26"/>
        </w:rPr>
      </w:pPr>
      <w:r>
        <w:rPr>
          <w:szCs w:val="26"/>
        </w:rPr>
        <w:t>e-SHOPPING sử dụng ba hệ thống hoặc dịch vụ bên ngoài. Việc tách rõ trách nhiệm giúp xác định tác nhân trong use case và các điểm tích hợp trong thiết kế.</w:t>
      </w:r>
    </w:p>
    <w:p w14:paraId="5DA99DDC" w14:textId="77777777" w:rsidR="004B7BD9" w:rsidRPr="00C620AC" w:rsidRDefault="00B12AB1" w:rsidP="00C620AC">
      <w:pPr>
        <w:pStyle w:val="ChuThichBang"/>
        <w:keepNext/>
        <w:spacing w:before="80" w:after="80"/>
        <w:rPr>
          <w:sz w:val="26"/>
          <w:szCs w:val="26"/>
        </w:rPr>
      </w:pPr>
      <w:bookmarkStart w:id="11" w:name="_Toc241919002"/>
      <w:r>
        <w:rPr>
          <w:sz w:val="26"/>
          <w:szCs w:val="26"/>
        </w:rPr>
        <w:t>Bảng 1.2. Các hệ thống liên quan và phạm vi trách nhiệm</w:t>
      </w:r>
      <w:bookmarkEnd w:id="11"/>
    </w:p>
    <w:tbl>
      <w:tblPr>
        <w:tblW w:w="0" w:type="auto"/>
        <w:tblLayout w:type="fixed"/>
        <w:tblLook w:val="04A0" w:firstRow="1" w:lastRow="0" w:firstColumn="1" w:lastColumn="0" w:noHBand="0" w:noVBand="1"/>
      </w:tblPr>
      <w:tblGrid>
        <w:gridCol w:w="2835"/>
        <w:gridCol w:w="6406"/>
      </w:tblGrid>
      <w:tr w:rsidR="00AF3CDA" w14:paraId="09599600"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4F19FC54" w14:textId="77777777" w:rsidR="00AF3CDA" w:rsidRDefault="005D575E" w:rsidP="005A1C39">
            <w:pPr>
              <w:keepLines/>
              <w:spacing w:after="0"/>
              <w:ind w:firstLine="0"/>
              <w:jc w:val="center"/>
              <w:rPr>
                <w:szCs w:val="26"/>
              </w:rPr>
            </w:pPr>
            <w:r>
              <w:rPr>
                <w:b/>
                <w:szCs w:val="26"/>
              </w:rPr>
              <w:t>Thành phần</w:t>
            </w:r>
          </w:p>
        </w:tc>
        <w:tc>
          <w:tcPr>
            <w:tcW w:w="640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32F20293" w14:textId="77777777" w:rsidR="00AF3CDA" w:rsidRDefault="005D575E" w:rsidP="005A1C39">
            <w:pPr>
              <w:keepLines/>
              <w:spacing w:after="0"/>
              <w:ind w:firstLine="0"/>
              <w:jc w:val="center"/>
              <w:rPr>
                <w:szCs w:val="26"/>
              </w:rPr>
            </w:pPr>
            <w:r>
              <w:rPr>
                <w:b/>
                <w:szCs w:val="26"/>
              </w:rPr>
              <w:t>Trách nhiệm</w:t>
            </w:r>
          </w:p>
        </w:tc>
      </w:tr>
      <w:tr w:rsidR="00AF3CDA" w14:paraId="7B71C59D"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CDC343F" w14:textId="77777777" w:rsidR="00AF3CDA" w:rsidRDefault="005D575E" w:rsidP="005A1C39">
            <w:pPr>
              <w:keepLines/>
              <w:spacing w:after="0"/>
              <w:ind w:firstLine="0"/>
              <w:jc w:val="center"/>
              <w:rPr>
                <w:szCs w:val="26"/>
              </w:rPr>
            </w:pPr>
            <w:r>
              <w:rPr>
                <w:szCs w:val="26"/>
              </w:rPr>
              <w:t>e-SHOPPING</w:t>
            </w:r>
          </w:p>
        </w:tc>
        <w:tc>
          <w:tcPr>
            <w:tcW w:w="64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6CD4235" w14:textId="77777777" w:rsidR="00AF3CDA" w:rsidRDefault="005D575E" w:rsidP="005A1C39">
            <w:pPr>
              <w:keepLines/>
              <w:spacing w:after="0"/>
              <w:ind w:firstLine="0"/>
              <w:jc w:val="center"/>
              <w:rPr>
                <w:szCs w:val="26"/>
              </w:rPr>
            </w:pPr>
            <w:r>
              <w:rPr>
                <w:szCs w:val="26"/>
              </w:rPr>
              <w:t>Hiển thị sản phẩm; quản lý tài khoản, giỏ và đơn; tính phí; tiếp nhận kết quả thanh toán và tạo nội dung xác nhận.</w:t>
            </w:r>
          </w:p>
        </w:tc>
      </w:tr>
      <w:tr w:rsidR="00AF3CDA" w14:paraId="4B41E65C"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6B71A7C" w14:textId="77777777" w:rsidR="00AF3CDA" w:rsidRDefault="005D575E" w:rsidP="005A1C39">
            <w:pPr>
              <w:keepLines/>
              <w:spacing w:after="0"/>
              <w:ind w:firstLine="0"/>
              <w:jc w:val="center"/>
              <w:rPr>
                <w:szCs w:val="26"/>
              </w:rPr>
            </w:pPr>
            <w:r>
              <w:rPr>
                <w:szCs w:val="26"/>
              </w:rPr>
              <w:t>Hệ thống quản lý sản phẩm</w:t>
            </w:r>
          </w:p>
        </w:tc>
        <w:tc>
          <w:tcPr>
            <w:tcW w:w="64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97FEA07" w14:textId="77777777" w:rsidR="00AF3CDA" w:rsidRDefault="005D575E" w:rsidP="005A1C39">
            <w:pPr>
              <w:keepLines/>
              <w:spacing w:after="0"/>
              <w:ind w:firstLine="0"/>
              <w:jc w:val="center"/>
              <w:rPr>
                <w:szCs w:val="26"/>
              </w:rPr>
            </w:pPr>
            <w:r>
              <w:rPr>
                <w:szCs w:val="26"/>
              </w:rPr>
              <w:t>Quản lý danh mục sản phẩm, nhóm, mô tả, thông số, giá hiện hành và tình trạng hàng.</w:t>
            </w:r>
          </w:p>
        </w:tc>
      </w:tr>
      <w:tr w:rsidR="00AF3CDA" w14:paraId="13BCE00B"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A2F2CC4" w14:textId="77777777" w:rsidR="00AF3CDA" w:rsidRDefault="005D575E" w:rsidP="005A1C39">
            <w:pPr>
              <w:keepLines/>
              <w:spacing w:after="0"/>
              <w:ind w:firstLine="0"/>
              <w:jc w:val="center"/>
              <w:rPr>
                <w:szCs w:val="26"/>
              </w:rPr>
            </w:pPr>
            <w:r>
              <w:rPr>
                <w:szCs w:val="26"/>
              </w:rPr>
              <w:t>Hệ thống dịch vụ thanh toán trực tuyến</w:t>
            </w:r>
          </w:p>
        </w:tc>
        <w:tc>
          <w:tcPr>
            <w:tcW w:w="64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ED530C6" w14:textId="77777777" w:rsidR="00AF3CDA" w:rsidRDefault="005D575E" w:rsidP="005A1C39">
            <w:pPr>
              <w:keepLines/>
              <w:spacing w:after="0"/>
              <w:ind w:firstLine="0"/>
              <w:jc w:val="center"/>
              <w:rPr>
                <w:szCs w:val="26"/>
              </w:rPr>
            </w:pPr>
            <w:r>
              <w:rPr>
                <w:szCs w:val="26"/>
              </w:rPr>
              <w:t>Kiểm tra thông tin thẻ, khả năng thanh toán và xử lý giao dịch theo yêu cầu của e-SHOPPING.</w:t>
            </w:r>
          </w:p>
        </w:tc>
      </w:tr>
      <w:tr w:rsidR="00AF3CDA" w14:paraId="69CC15A5" w14:textId="77777777">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FEBBDBE" w14:textId="77777777" w:rsidR="00AF3CDA" w:rsidRDefault="005D575E" w:rsidP="005A1C39">
            <w:pPr>
              <w:keepLines/>
              <w:spacing w:after="0"/>
              <w:ind w:firstLine="0"/>
              <w:jc w:val="center"/>
              <w:rPr>
                <w:szCs w:val="26"/>
              </w:rPr>
            </w:pPr>
            <w:r>
              <w:rPr>
                <w:szCs w:val="26"/>
              </w:rPr>
              <w:t>Dịch vụ Email</w:t>
            </w:r>
          </w:p>
        </w:tc>
        <w:tc>
          <w:tcPr>
            <w:tcW w:w="64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1DB0142" w14:textId="77777777" w:rsidR="00AF3CDA" w:rsidRDefault="005D575E" w:rsidP="005A1C39">
            <w:pPr>
              <w:keepLines/>
              <w:spacing w:after="0"/>
              <w:ind w:firstLine="0"/>
              <w:jc w:val="center"/>
              <w:rPr>
                <w:szCs w:val="26"/>
              </w:rPr>
            </w:pPr>
            <w:r>
              <w:rPr>
                <w:szCs w:val="26"/>
              </w:rPr>
              <w:t>Tiếp nhận yêu cầu và gửi thư xác nhận do e-SHOPPING tạo.</w:t>
            </w:r>
          </w:p>
        </w:tc>
      </w:tr>
    </w:tbl>
    <w:p w14:paraId="55673E85" w14:textId="77777777" w:rsidR="004B7BD9" w:rsidRPr="00C620AC" w:rsidRDefault="004B7BD9" w:rsidP="00C620AC">
      <w:pPr>
        <w:keepLines/>
        <w:spacing w:after="0" w:line="240" w:lineRule="auto"/>
        <w:rPr>
          <w:szCs w:val="26"/>
        </w:rPr>
      </w:pPr>
    </w:p>
    <w:p w14:paraId="72FD5AED" w14:textId="77777777" w:rsidR="005A1C39" w:rsidRDefault="005A1C39">
      <w:pPr>
        <w:spacing w:after="200" w:line="276" w:lineRule="auto"/>
        <w:ind w:firstLine="0"/>
        <w:jc w:val="left"/>
        <w:rPr>
          <w:b/>
          <w:bCs/>
          <w:szCs w:val="26"/>
        </w:rPr>
      </w:pPr>
      <w:bookmarkStart w:id="12" w:name="_Toc241884516"/>
      <w:bookmarkStart w:id="13" w:name="_Toc241918954"/>
      <w:r>
        <w:rPr>
          <w:szCs w:val="26"/>
        </w:rPr>
        <w:br w:type="page"/>
      </w:r>
    </w:p>
    <w:p w14:paraId="076D53BF" w14:textId="2614473B" w:rsidR="004B7BD9" w:rsidRPr="00C620AC" w:rsidRDefault="00B12AB1" w:rsidP="00C620AC">
      <w:pPr>
        <w:pStyle w:val="u3"/>
        <w:spacing w:after="0"/>
        <w:rPr>
          <w:szCs w:val="26"/>
        </w:rPr>
      </w:pPr>
      <w:r>
        <w:rPr>
          <w:szCs w:val="26"/>
        </w:rPr>
        <w:lastRenderedPageBreak/>
        <w:t>1.2.3. Quy tắc nghiệp vụ và quy định triển khai</w:t>
      </w:r>
      <w:bookmarkEnd w:id="12"/>
      <w:bookmarkEnd w:id="13"/>
    </w:p>
    <w:p w14:paraId="74D65D83" w14:textId="77777777" w:rsidR="004B7BD9" w:rsidRPr="00C620AC" w:rsidRDefault="00B12AB1" w:rsidP="00C620AC">
      <w:pPr>
        <w:pStyle w:val="ChuThichBang"/>
        <w:keepNext/>
        <w:spacing w:before="80" w:after="80"/>
        <w:rPr>
          <w:sz w:val="26"/>
          <w:szCs w:val="26"/>
        </w:rPr>
      </w:pPr>
      <w:bookmarkStart w:id="14" w:name="_Toc241919003"/>
      <w:r>
        <w:rPr>
          <w:sz w:val="26"/>
          <w:szCs w:val="26"/>
        </w:rPr>
        <w:t>Bảng 1.3. Quy tắc nghiệp vụ của e-SHOPPING</w:t>
      </w:r>
      <w:bookmarkEnd w:id="14"/>
    </w:p>
    <w:tbl>
      <w:tblPr>
        <w:tblW w:w="0" w:type="auto"/>
        <w:jc w:val="center"/>
        <w:tblLayout w:type="fixed"/>
        <w:tblLook w:val="04A0" w:firstRow="1" w:lastRow="0" w:firstColumn="1" w:lastColumn="0" w:noHBand="0" w:noVBand="1"/>
      </w:tblPr>
      <w:tblGrid>
        <w:gridCol w:w="850"/>
        <w:gridCol w:w="8391"/>
      </w:tblGrid>
      <w:tr w:rsidR="00AF3CDA" w14:paraId="7A831BD1" w14:textId="77777777" w:rsidTr="005A1C39">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5ECE6BB1" w14:textId="77777777" w:rsidR="00AF3CDA" w:rsidRDefault="005D575E" w:rsidP="005A1C39">
            <w:pPr>
              <w:keepLines/>
              <w:spacing w:after="0"/>
              <w:ind w:firstLine="0"/>
              <w:jc w:val="center"/>
              <w:rPr>
                <w:szCs w:val="26"/>
              </w:rPr>
            </w:pPr>
            <w:r>
              <w:rPr>
                <w:b/>
                <w:szCs w:val="26"/>
              </w:rPr>
              <w:t>Mã</w:t>
            </w:r>
          </w:p>
        </w:tc>
        <w:tc>
          <w:tcPr>
            <w:tcW w:w="8391"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30063DF1" w14:textId="77777777" w:rsidR="00AF3CDA" w:rsidRDefault="005D575E" w:rsidP="005A1C39">
            <w:pPr>
              <w:keepLines/>
              <w:spacing w:after="0"/>
              <w:ind w:firstLine="0"/>
              <w:jc w:val="center"/>
              <w:rPr>
                <w:szCs w:val="26"/>
              </w:rPr>
            </w:pPr>
            <w:r>
              <w:rPr>
                <w:b/>
                <w:szCs w:val="26"/>
              </w:rPr>
              <w:t>Quy tắc</w:t>
            </w:r>
          </w:p>
        </w:tc>
      </w:tr>
      <w:tr w:rsidR="00AF3CDA" w14:paraId="454AC10E" w14:textId="77777777" w:rsidTr="005A1C39">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2CF15E4" w14:textId="77777777" w:rsidR="00AF3CDA" w:rsidRDefault="005D575E" w:rsidP="005A1C39">
            <w:pPr>
              <w:keepLines/>
              <w:spacing w:after="0"/>
              <w:ind w:firstLine="0"/>
              <w:jc w:val="center"/>
              <w:rPr>
                <w:szCs w:val="26"/>
              </w:rPr>
            </w:pPr>
            <w:r>
              <w:rPr>
                <w:szCs w:val="26"/>
              </w:rPr>
              <w:t>BR01</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879423" w14:textId="77777777" w:rsidR="00AF3CDA" w:rsidRDefault="005D575E" w:rsidP="005A1C39">
            <w:pPr>
              <w:keepLines/>
              <w:spacing w:after="0"/>
              <w:ind w:firstLine="0"/>
              <w:jc w:val="center"/>
              <w:rPr>
                <w:szCs w:val="26"/>
              </w:rPr>
            </w:pPr>
            <w:r>
              <w:rPr>
                <w:szCs w:val="26"/>
              </w:rPr>
              <w:t>Mỗi sản phẩm có mã phân biệt và thuộc một nhóm. Dữ liệu mô tả, giá hiện hành và tình trạng hàng lấy từ hệ thống quản lý sản phẩm.</w:t>
            </w:r>
          </w:p>
        </w:tc>
      </w:tr>
      <w:tr w:rsidR="00AF3CDA" w14:paraId="63957FF5" w14:textId="77777777" w:rsidTr="005A1C39">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FDD14B8" w14:textId="77777777" w:rsidR="00AF3CDA" w:rsidRDefault="005D575E" w:rsidP="005A1C39">
            <w:pPr>
              <w:keepLines/>
              <w:spacing w:after="0"/>
              <w:ind w:firstLine="0"/>
              <w:jc w:val="center"/>
              <w:rPr>
                <w:szCs w:val="26"/>
              </w:rPr>
            </w:pPr>
            <w:r>
              <w:rPr>
                <w:szCs w:val="26"/>
              </w:rPr>
              <w:t>BR02</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70C07E" w14:textId="77777777" w:rsidR="00AF3CDA" w:rsidRDefault="005D575E" w:rsidP="005A1C39">
            <w:pPr>
              <w:keepLines/>
              <w:spacing w:after="0"/>
              <w:ind w:firstLine="0"/>
              <w:jc w:val="center"/>
              <w:rPr>
                <w:szCs w:val="26"/>
              </w:rPr>
            </w:pPr>
            <w:r>
              <w:rPr>
                <w:szCs w:val="26"/>
              </w:rPr>
              <w:t>Khách hàng được xem hàng và cập nhật giỏ trước khi đăng nhập. Phải đăng nhập hoặc đăng ký tài khoản trước khi chính thức đặt mua.</w:t>
            </w:r>
          </w:p>
        </w:tc>
      </w:tr>
      <w:tr w:rsidR="00AF3CDA" w14:paraId="0E5C7981" w14:textId="77777777" w:rsidTr="005A1C39">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95AC034" w14:textId="77777777" w:rsidR="00AF3CDA" w:rsidRDefault="005D575E" w:rsidP="005A1C39">
            <w:pPr>
              <w:keepLines/>
              <w:spacing w:after="0"/>
              <w:ind w:firstLine="0"/>
              <w:jc w:val="center"/>
              <w:rPr>
                <w:szCs w:val="26"/>
              </w:rPr>
            </w:pPr>
            <w:r>
              <w:rPr>
                <w:szCs w:val="26"/>
              </w:rPr>
              <w:t>BR03</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98C81CE" w14:textId="77777777" w:rsidR="00AF3CDA" w:rsidRDefault="005D575E" w:rsidP="005A1C39">
            <w:pPr>
              <w:keepLines/>
              <w:spacing w:after="0"/>
              <w:ind w:firstLine="0"/>
              <w:jc w:val="center"/>
              <w:rPr>
                <w:szCs w:val="26"/>
              </w:rPr>
            </w:pPr>
            <w:r>
              <w:rPr>
                <w:szCs w:val="26"/>
              </w:rPr>
              <w:t>Có ba loại giao hàng: Thường, Chuyển phát nhanh và Chuyển phát nhanh trong ngày. Phí phụ thuộc khu vực nhận và loại giao được chọn.</w:t>
            </w:r>
          </w:p>
        </w:tc>
      </w:tr>
      <w:tr w:rsidR="00AF3CDA" w14:paraId="146C83BE" w14:textId="77777777" w:rsidTr="005A1C39">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CAE1026" w14:textId="77777777" w:rsidR="00AF3CDA" w:rsidRDefault="005D575E" w:rsidP="005A1C39">
            <w:pPr>
              <w:keepLines/>
              <w:spacing w:after="0"/>
              <w:ind w:firstLine="0"/>
              <w:jc w:val="center"/>
              <w:rPr>
                <w:szCs w:val="26"/>
              </w:rPr>
            </w:pPr>
            <w:r>
              <w:rPr>
                <w:szCs w:val="26"/>
              </w:rPr>
              <w:t>BR04</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CAE43D2" w14:textId="77777777" w:rsidR="00AF3CDA" w:rsidRDefault="005D575E" w:rsidP="005A1C39">
            <w:pPr>
              <w:keepLines/>
              <w:spacing w:after="0"/>
              <w:ind w:firstLine="0"/>
              <w:jc w:val="center"/>
              <w:rPr>
                <w:szCs w:val="26"/>
              </w:rPr>
            </w:pPr>
            <w:r>
              <w:rPr>
                <w:szCs w:val="26"/>
              </w:rPr>
              <w:t>Tiền hàng từ 1.000.000 đồng được miễn phí Chuyển phát nhanh; từ 5.000.000 đồng được miễn phí Chuyển phát nhanh trong ngày.</w:t>
            </w:r>
          </w:p>
        </w:tc>
      </w:tr>
      <w:tr w:rsidR="00AF3CDA" w14:paraId="24E0FC11" w14:textId="77777777" w:rsidTr="005A1C39">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206C932" w14:textId="77777777" w:rsidR="00AF3CDA" w:rsidRDefault="005D575E" w:rsidP="005A1C39">
            <w:pPr>
              <w:keepLines/>
              <w:spacing w:after="0"/>
              <w:ind w:firstLine="0"/>
              <w:jc w:val="center"/>
              <w:rPr>
                <w:szCs w:val="26"/>
              </w:rPr>
            </w:pPr>
            <w:r>
              <w:rPr>
                <w:szCs w:val="26"/>
              </w:rPr>
              <w:t>BR05</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9614D57" w14:textId="77777777" w:rsidR="00AF3CDA" w:rsidRDefault="005D575E" w:rsidP="005A1C39">
            <w:pPr>
              <w:keepLines/>
              <w:spacing w:after="0"/>
              <w:ind w:firstLine="0"/>
              <w:jc w:val="center"/>
              <w:rPr>
                <w:szCs w:val="26"/>
              </w:rPr>
            </w:pPr>
            <w:r>
              <w:rPr>
                <w:szCs w:val="26"/>
              </w:rPr>
              <w:t>Người nhận gồm họ tên, địa chỉ và điện thoại, có thể khác người mua. Đơn phải giữ riêng thông tin của hai đối tượng.</w:t>
            </w:r>
          </w:p>
        </w:tc>
      </w:tr>
      <w:tr w:rsidR="00AF3CDA" w14:paraId="22D33949" w14:textId="77777777" w:rsidTr="005A1C39">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632DC95" w14:textId="77777777" w:rsidR="00AF3CDA" w:rsidRDefault="005D575E" w:rsidP="005A1C39">
            <w:pPr>
              <w:keepLines/>
              <w:spacing w:after="0"/>
              <w:ind w:firstLine="0"/>
              <w:jc w:val="center"/>
              <w:rPr>
                <w:szCs w:val="26"/>
              </w:rPr>
            </w:pPr>
            <w:r>
              <w:rPr>
                <w:szCs w:val="26"/>
              </w:rPr>
              <w:t>BR06</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8453A1D" w14:textId="77777777" w:rsidR="00AF3CDA" w:rsidRDefault="005D575E" w:rsidP="005A1C39">
            <w:pPr>
              <w:keepLines/>
              <w:spacing w:after="0"/>
              <w:ind w:firstLine="0"/>
              <w:jc w:val="center"/>
              <w:rPr>
                <w:szCs w:val="26"/>
              </w:rPr>
            </w:pPr>
            <w:r>
              <w:rPr>
                <w:szCs w:val="26"/>
              </w:rPr>
              <w:t>Theo bài toán, Visa, MasterCard và Discover có số thẻ 16 chữ số, CSV 3 chữ số; American Express có số thẻ 15 chữ số, CSV 4 chữ số. Thẻ phải còn hạn và được dịch vụ thanh toán chấp nhận.</w:t>
            </w:r>
          </w:p>
        </w:tc>
      </w:tr>
      <w:tr w:rsidR="00AF3CDA" w14:paraId="04BA3378" w14:textId="77777777" w:rsidTr="005A1C39">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C497BB1" w14:textId="77777777" w:rsidR="00AF3CDA" w:rsidRDefault="005D575E" w:rsidP="005A1C39">
            <w:pPr>
              <w:keepLines/>
              <w:spacing w:after="0"/>
              <w:ind w:firstLine="0"/>
              <w:jc w:val="center"/>
              <w:rPr>
                <w:szCs w:val="26"/>
              </w:rPr>
            </w:pPr>
            <w:r>
              <w:rPr>
                <w:szCs w:val="26"/>
              </w:rPr>
              <w:t>BR07</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A1AE46E" w14:textId="77777777" w:rsidR="00AF3CDA" w:rsidRDefault="005D575E" w:rsidP="005A1C39">
            <w:pPr>
              <w:keepLines/>
              <w:spacing w:after="0"/>
              <w:ind w:firstLine="0"/>
              <w:jc w:val="center"/>
              <w:rPr>
                <w:szCs w:val="26"/>
              </w:rPr>
            </w:pPr>
            <w:r>
              <w:rPr>
                <w:szCs w:val="26"/>
              </w:rPr>
              <w:t>Đơn ghi nhận sản phẩm, số lượng, đơn giá lúc đặt, người mua, người nhận, hình thức giao hàng, tổng tiền và thời điểm đặt. Giá đã chốt không thay đổi theo giá danh mục về sau.</w:t>
            </w:r>
          </w:p>
        </w:tc>
      </w:tr>
      <w:tr w:rsidR="00AF3CDA" w14:paraId="17E39EEA" w14:textId="77777777" w:rsidTr="005A1C39">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6553E75" w14:textId="77777777" w:rsidR="00AF3CDA" w:rsidRDefault="005D575E" w:rsidP="005A1C39">
            <w:pPr>
              <w:keepLines/>
              <w:spacing w:after="0"/>
              <w:ind w:firstLine="0"/>
              <w:jc w:val="center"/>
              <w:rPr>
                <w:szCs w:val="26"/>
              </w:rPr>
            </w:pPr>
            <w:r>
              <w:rPr>
                <w:szCs w:val="26"/>
              </w:rPr>
              <w:t>BR08</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F4A13BA" w14:textId="77777777" w:rsidR="00AF3CDA" w:rsidRDefault="005D575E" w:rsidP="005A1C39">
            <w:pPr>
              <w:keepLines/>
              <w:spacing w:after="0"/>
              <w:ind w:firstLine="0"/>
              <w:jc w:val="center"/>
              <w:rPr>
                <w:szCs w:val="26"/>
              </w:rPr>
            </w:pPr>
            <w:r>
              <w:rPr>
                <w:szCs w:val="26"/>
              </w:rPr>
              <w:t>Nếu khách hàng có email, hệ thống gửi xác nhận đặt hàng thành công. Nội dung xác nhận không chứa thông tin thẻ tín dụng.</w:t>
            </w:r>
          </w:p>
        </w:tc>
      </w:tr>
    </w:tbl>
    <w:p w14:paraId="12543068" w14:textId="77777777" w:rsidR="004B7BD9" w:rsidRPr="00C620AC" w:rsidRDefault="004B7BD9" w:rsidP="00C620AC">
      <w:pPr>
        <w:keepLines/>
        <w:spacing w:after="0" w:line="240" w:lineRule="auto"/>
        <w:rPr>
          <w:szCs w:val="26"/>
        </w:rPr>
      </w:pPr>
    </w:p>
    <w:p w14:paraId="42D1BE81" w14:textId="77777777" w:rsidR="004B7BD9" w:rsidRPr="00C620AC" w:rsidRDefault="00B12AB1" w:rsidP="00C620AC">
      <w:pPr>
        <w:keepLines/>
        <w:spacing w:after="0"/>
        <w:rPr>
          <w:szCs w:val="26"/>
        </w:rPr>
      </w:pPr>
      <w:r>
        <w:rPr>
          <w:szCs w:val="26"/>
        </w:rPr>
        <w:t>Tiền hàng bằng tổng của số lượng nhân đơn giá đã chốt ở từng dòng. Tổng thanh toán bằng tiền hàng cộng phí giao hàng và lệ phí thẻ. Mức phí theo khu vực và lệ phí của từng loại thẻ được cấu hình vì đề bài chưa cung cấp giá trị cụ thể.</w:t>
      </w:r>
    </w:p>
    <w:p w14:paraId="03862199" w14:textId="77777777" w:rsidR="004B7BD9" w:rsidRPr="00C620AC" w:rsidRDefault="00B12AB1" w:rsidP="00C620AC">
      <w:pPr>
        <w:keepLines/>
        <w:spacing w:after="0"/>
        <w:rPr>
          <w:szCs w:val="26"/>
        </w:rPr>
      </w:pPr>
      <w:r>
        <w:rPr>
          <w:szCs w:val="26"/>
        </w:rPr>
        <w:t>Thiết kế xét ngưỡng miễn phí trên tiền hàng trước khi cộng các khoản phí và áp dụng cho loại giao khách hàng đã chọn. Ví dụ, đơn 2.000.000 đồng chọn Chuyển phát nhanh được miễn phí; nếu chọn Chuyển phát nhanh trong ngày thì vẫn tính phí theo bảng cấu hình.</w:t>
      </w:r>
    </w:p>
    <w:p w14:paraId="4BC3B00A" w14:textId="77777777" w:rsidR="004B7BD9" w:rsidRPr="00C620AC" w:rsidRDefault="00B12AB1" w:rsidP="00C620AC">
      <w:pPr>
        <w:keepLines/>
        <w:spacing w:after="0"/>
        <w:rPr>
          <w:szCs w:val="26"/>
        </w:rPr>
      </w:pPr>
      <w:r>
        <w:rPr>
          <w:szCs w:val="26"/>
        </w:rPr>
        <w:lastRenderedPageBreak/>
        <w:t>Dữ liệu số thẻ và CSV chỉ được dùng trong bước thanh toán. Sau xử lý, đơn lưu loại thẻ và thông tin tham chiếu giao dịch cần thiết để đối soát, không lưu số thẻ đầy đủ hoặc CSV. Đây là quy định triển khai để bảo vệ thông tin thanh toán của khách hàng.</w:t>
      </w:r>
    </w:p>
    <w:p w14:paraId="0832755F" w14:textId="77777777" w:rsidR="004B7BD9" w:rsidRPr="00C620AC" w:rsidRDefault="00B12AB1" w:rsidP="00C620AC">
      <w:pPr>
        <w:pStyle w:val="u3"/>
        <w:spacing w:after="0"/>
        <w:rPr>
          <w:szCs w:val="26"/>
        </w:rPr>
      </w:pPr>
      <w:bookmarkStart w:id="15" w:name="_Toc241884517"/>
      <w:bookmarkStart w:id="16" w:name="_Toc241918955"/>
      <w:r>
        <w:rPr>
          <w:szCs w:val="26"/>
        </w:rPr>
        <w:t>1.2.4. Yêu cầu chức năng và phi chức năng</w:t>
      </w:r>
      <w:bookmarkEnd w:id="15"/>
      <w:bookmarkEnd w:id="16"/>
    </w:p>
    <w:p w14:paraId="2D455816" w14:textId="77777777" w:rsidR="004B7BD9" w:rsidRPr="00C620AC" w:rsidRDefault="00B12AB1" w:rsidP="00C620AC">
      <w:pPr>
        <w:keepLines/>
        <w:spacing w:after="0"/>
        <w:rPr>
          <w:szCs w:val="26"/>
        </w:rPr>
      </w:pPr>
      <w:r>
        <w:rPr>
          <w:szCs w:val="26"/>
        </w:rPr>
        <w:t>Yêu cầu chức năng được xác định từ các thao tác khách hàng thực hiện khi chọn hàng, cập nhật giỏ và đặt mua. Các yêu cầu này là cơ sở xây dựng use case và các luồng xử lý ở pha thiết kế.</w:t>
      </w:r>
    </w:p>
    <w:p w14:paraId="5850FF69" w14:textId="77777777" w:rsidR="004B7BD9" w:rsidRPr="00C620AC" w:rsidRDefault="00B12AB1" w:rsidP="00C620AC">
      <w:pPr>
        <w:pStyle w:val="ChuThichBang"/>
        <w:keepNext/>
        <w:spacing w:before="80" w:after="80"/>
        <w:rPr>
          <w:sz w:val="26"/>
          <w:szCs w:val="26"/>
        </w:rPr>
      </w:pPr>
      <w:bookmarkStart w:id="17" w:name="_Toc241919004"/>
      <w:r>
        <w:rPr>
          <w:sz w:val="26"/>
          <w:szCs w:val="26"/>
        </w:rPr>
        <w:t>Bảng 1.4. Yêu cầu chức năng</w:t>
      </w:r>
      <w:bookmarkEnd w:id="17"/>
    </w:p>
    <w:tbl>
      <w:tblPr>
        <w:tblW w:w="0" w:type="auto"/>
        <w:jc w:val="center"/>
        <w:tblLayout w:type="fixed"/>
        <w:tblLook w:val="04A0" w:firstRow="1" w:lastRow="0" w:firstColumn="1" w:lastColumn="0" w:noHBand="0" w:noVBand="1"/>
      </w:tblPr>
      <w:tblGrid>
        <w:gridCol w:w="964"/>
        <w:gridCol w:w="8277"/>
      </w:tblGrid>
      <w:tr w:rsidR="00AF3CDA" w14:paraId="46990670" w14:textId="77777777" w:rsidTr="00977651">
        <w:trPr>
          <w:cantSplit/>
          <w:tblHeader/>
          <w:jc w:val="center"/>
        </w:trPr>
        <w:tc>
          <w:tcPr>
            <w:tcW w:w="964"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36633A8F" w14:textId="77777777" w:rsidR="00AF3CDA" w:rsidRDefault="005D575E" w:rsidP="00977651">
            <w:pPr>
              <w:keepLines/>
              <w:spacing w:after="0"/>
              <w:ind w:firstLine="0"/>
              <w:jc w:val="center"/>
              <w:rPr>
                <w:szCs w:val="26"/>
              </w:rPr>
            </w:pPr>
            <w:r>
              <w:rPr>
                <w:b/>
                <w:szCs w:val="26"/>
              </w:rPr>
              <w:t>Mã</w:t>
            </w:r>
          </w:p>
        </w:tc>
        <w:tc>
          <w:tcPr>
            <w:tcW w:w="8277"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7CA4A81" w14:textId="77777777" w:rsidR="00AF3CDA" w:rsidRDefault="005D575E" w:rsidP="00977651">
            <w:pPr>
              <w:keepLines/>
              <w:spacing w:after="0"/>
              <w:ind w:firstLine="0"/>
              <w:jc w:val="center"/>
              <w:rPr>
                <w:szCs w:val="26"/>
              </w:rPr>
            </w:pPr>
            <w:r>
              <w:rPr>
                <w:b/>
                <w:szCs w:val="26"/>
              </w:rPr>
              <w:t>Yêu cầu</w:t>
            </w:r>
          </w:p>
        </w:tc>
      </w:tr>
      <w:tr w:rsidR="00AF3CDA" w14:paraId="3CBC4356" w14:textId="77777777" w:rsidTr="00977651">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798CCC7" w14:textId="77777777" w:rsidR="00AF3CDA" w:rsidRDefault="005D575E" w:rsidP="00977651">
            <w:pPr>
              <w:keepLines/>
              <w:spacing w:after="0"/>
              <w:ind w:firstLine="0"/>
              <w:jc w:val="center"/>
              <w:rPr>
                <w:szCs w:val="26"/>
              </w:rPr>
            </w:pPr>
            <w:r>
              <w:rPr>
                <w:szCs w:val="26"/>
              </w:rPr>
              <w:t>CN01</w:t>
            </w:r>
          </w:p>
        </w:tc>
        <w:tc>
          <w:tcPr>
            <w:tcW w:w="8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F4E32F" w14:textId="77777777" w:rsidR="00AF3CDA" w:rsidRDefault="005D575E" w:rsidP="00977651">
            <w:pPr>
              <w:keepLines/>
              <w:spacing w:after="0"/>
              <w:ind w:firstLine="0"/>
              <w:jc w:val="center"/>
              <w:rPr>
                <w:szCs w:val="26"/>
              </w:rPr>
            </w:pPr>
            <w:r>
              <w:rPr>
                <w:szCs w:val="26"/>
              </w:rPr>
              <w:t>Xem danh sách theo nhóm và chi tiết sản phẩm, gồm giá hiện hành và tình trạng hàng.</w:t>
            </w:r>
          </w:p>
        </w:tc>
      </w:tr>
      <w:tr w:rsidR="00AF3CDA" w14:paraId="2DC114AA" w14:textId="77777777" w:rsidTr="00977651">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D701C1A" w14:textId="77777777" w:rsidR="00AF3CDA" w:rsidRDefault="005D575E" w:rsidP="00977651">
            <w:pPr>
              <w:keepLines/>
              <w:spacing w:after="0"/>
              <w:ind w:firstLine="0"/>
              <w:jc w:val="center"/>
              <w:rPr>
                <w:szCs w:val="26"/>
              </w:rPr>
            </w:pPr>
            <w:r>
              <w:rPr>
                <w:szCs w:val="26"/>
              </w:rPr>
              <w:t>CN02</w:t>
            </w:r>
          </w:p>
        </w:tc>
        <w:tc>
          <w:tcPr>
            <w:tcW w:w="8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0F2CD76" w14:textId="77777777" w:rsidR="00AF3CDA" w:rsidRDefault="005D575E" w:rsidP="00977651">
            <w:pPr>
              <w:keepLines/>
              <w:spacing w:after="0"/>
              <w:ind w:firstLine="0"/>
              <w:jc w:val="center"/>
              <w:rPr>
                <w:szCs w:val="26"/>
              </w:rPr>
            </w:pPr>
            <w:r>
              <w:rPr>
                <w:szCs w:val="26"/>
              </w:rPr>
              <w:t>Thêm sản phẩm vào giỏ từ danh sách hoặc trang chi tiết; xem giỏ, sửa số lượng và xóa sản phẩm.</w:t>
            </w:r>
          </w:p>
        </w:tc>
      </w:tr>
      <w:tr w:rsidR="00AF3CDA" w14:paraId="2AE1EF70" w14:textId="77777777" w:rsidTr="00977651">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3428DB4" w14:textId="77777777" w:rsidR="00AF3CDA" w:rsidRDefault="005D575E" w:rsidP="00977651">
            <w:pPr>
              <w:keepLines/>
              <w:spacing w:after="0"/>
              <w:ind w:firstLine="0"/>
              <w:jc w:val="center"/>
              <w:rPr>
                <w:szCs w:val="26"/>
              </w:rPr>
            </w:pPr>
            <w:r>
              <w:rPr>
                <w:szCs w:val="26"/>
              </w:rPr>
              <w:t>CN03</w:t>
            </w:r>
          </w:p>
        </w:tc>
        <w:tc>
          <w:tcPr>
            <w:tcW w:w="8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B432B54" w14:textId="77777777" w:rsidR="00AF3CDA" w:rsidRDefault="005D575E" w:rsidP="00977651">
            <w:pPr>
              <w:keepLines/>
              <w:spacing w:after="0"/>
              <w:ind w:firstLine="0"/>
              <w:jc w:val="center"/>
              <w:rPr>
                <w:szCs w:val="26"/>
              </w:rPr>
            </w:pPr>
            <w:r>
              <w:rPr>
                <w:szCs w:val="26"/>
              </w:rPr>
              <w:t>Đăng ký tài khoản với họ tên, ngày sinh, CMND hoặc Passport, địa chỉ, điện thoại, tên đăng nhập, mật khẩu và email nếu có.</w:t>
            </w:r>
          </w:p>
        </w:tc>
      </w:tr>
      <w:tr w:rsidR="00AF3CDA" w14:paraId="379A2A00" w14:textId="77777777" w:rsidTr="00977651">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8AB5ED3" w14:textId="77777777" w:rsidR="00AF3CDA" w:rsidRDefault="005D575E" w:rsidP="00977651">
            <w:pPr>
              <w:keepLines/>
              <w:spacing w:after="0"/>
              <w:ind w:firstLine="0"/>
              <w:jc w:val="center"/>
              <w:rPr>
                <w:szCs w:val="26"/>
              </w:rPr>
            </w:pPr>
            <w:r>
              <w:rPr>
                <w:szCs w:val="26"/>
              </w:rPr>
              <w:t>CN04</w:t>
            </w:r>
          </w:p>
        </w:tc>
        <w:tc>
          <w:tcPr>
            <w:tcW w:w="8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16194E7" w14:textId="77777777" w:rsidR="00AF3CDA" w:rsidRDefault="005D575E" w:rsidP="00977651">
            <w:pPr>
              <w:keepLines/>
              <w:spacing w:after="0"/>
              <w:ind w:firstLine="0"/>
              <w:jc w:val="center"/>
              <w:rPr>
                <w:szCs w:val="26"/>
              </w:rPr>
            </w:pPr>
            <w:r>
              <w:rPr>
                <w:szCs w:val="26"/>
              </w:rPr>
              <w:t>Đăng nhập và xác định người mua trước khi checkout.</w:t>
            </w:r>
          </w:p>
        </w:tc>
      </w:tr>
      <w:tr w:rsidR="00AF3CDA" w14:paraId="361FB656" w14:textId="77777777" w:rsidTr="00977651">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04A11CD" w14:textId="77777777" w:rsidR="00AF3CDA" w:rsidRDefault="005D575E" w:rsidP="00977651">
            <w:pPr>
              <w:keepLines/>
              <w:spacing w:after="0"/>
              <w:ind w:firstLine="0"/>
              <w:jc w:val="center"/>
              <w:rPr>
                <w:szCs w:val="26"/>
              </w:rPr>
            </w:pPr>
            <w:r>
              <w:rPr>
                <w:szCs w:val="26"/>
              </w:rPr>
              <w:t>CN05</w:t>
            </w:r>
          </w:p>
        </w:tc>
        <w:tc>
          <w:tcPr>
            <w:tcW w:w="8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499AA1C" w14:textId="77777777" w:rsidR="00AF3CDA" w:rsidRDefault="005D575E" w:rsidP="00977651">
            <w:pPr>
              <w:keepLines/>
              <w:spacing w:after="0"/>
              <w:ind w:firstLine="0"/>
              <w:jc w:val="center"/>
              <w:rPr>
                <w:szCs w:val="26"/>
              </w:rPr>
            </w:pPr>
            <w:r>
              <w:rPr>
                <w:szCs w:val="26"/>
              </w:rPr>
              <w:t>Nhập thông tin người nhận, chọn loại giao và tính phí theo khu vực, loại giao, ngưỡng miễn phí.</w:t>
            </w:r>
          </w:p>
        </w:tc>
      </w:tr>
      <w:tr w:rsidR="00AF3CDA" w14:paraId="1C0499A9" w14:textId="77777777" w:rsidTr="00977651">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9A2C3A0" w14:textId="77777777" w:rsidR="00AF3CDA" w:rsidRDefault="005D575E" w:rsidP="00977651">
            <w:pPr>
              <w:keepLines/>
              <w:spacing w:after="0"/>
              <w:ind w:firstLine="0"/>
              <w:jc w:val="center"/>
              <w:rPr>
                <w:szCs w:val="26"/>
              </w:rPr>
            </w:pPr>
            <w:r>
              <w:rPr>
                <w:szCs w:val="26"/>
              </w:rPr>
              <w:t>CN06</w:t>
            </w:r>
          </w:p>
        </w:tc>
        <w:tc>
          <w:tcPr>
            <w:tcW w:w="8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437CEC7" w14:textId="77777777" w:rsidR="00AF3CDA" w:rsidRDefault="005D575E" w:rsidP="00977651">
            <w:pPr>
              <w:keepLines/>
              <w:spacing w:after="0"/>
              <w:ind w:firstLine="0"/>
              <w:jc w:val="center"/>
              <w:rPr>
                <w:szCs w:val="26"/>
              </w:rPr>
            </w:pPr>
            <w:r>
              <w:rPr>
                <w:szCs w:val="26"/>
              </w:rPr>
              <w:t>Tiếp nhận dữ liệu thẻ, kết nối dịch vụ thanh toán và xử lý kết quả giao dịch.</w:t>
            </w:r>
          </w:p>
        </w:tc>
      </w:tr>
      <w:tr w:rsidR="00AF3CDA" w14:paraId="3BD51FD3" w14:textId="77777777" w:rsidTr="00977651">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787BB7D" w14:textId="77777777" w:rsidR="00AF3CDA" w:rsidRDefault="005D575E" w:rsidP="00977651">
            <w:pPr>
              <w:keepLines/>
              <w:spacing w:after="0"/>
              <w:ind w:firstLine="0"/>
              <w:jc w:val="center"/>
              <w:rPr>
                <w:szCs w:val="26"/>
              </w:rPr>
            </w:pPr>
            <w:r>
              <w:rPr>
                <w:szCs w:val="26"/>
              </w:rPr>
              <w:t>CN07</w:t>
            </w:r>
          </w:p>
        </w:tc>
        <w:tc>
          <w:tcPr>
            <w:tcW w:w="8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D30951C" w14:textId="77777777" w:rsidR="00AF3CDA" w:rsidRDefault="005D575E" w:rsidP="00977651">
            <w:pPr>
              <w:keepLines/>
              <w:spacing w:after="0"/>
              <w:ind w:firstLine="0"/>
              <w:jc w:val="center"/>
              <w:rPr>
                <w:szCs w:val="26"/>
              </w:rPr>
            </w:pPr>
            <w:r>
              <w:rPr>
                <w:szCs w:val="26"/>
              </w:rPr>
              <w:t>Ghi nhận đơn thành công với chi tiết sản phẩm, giá lúc đặt, người mua, người nhận, phí và thời điểm.</w:t>
            </w:r>
          </w:p>
        </w:tc>
      </w:tr>
      <w:tr w:rsidR="00AF3CDA" w14:paraId="0583510D" w14:textId="77777777" w:rsidTr="00977651">
        <w:trPr>
          <w:cantSplit/>
          <w:jc w:val="center"/>
        </w:trPr>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A32B485" w14:textId="77777777" w:rsidR="00AF3CDA" w:rsidRDefault="005D575E" w:rsidP="00977651">
            <w:pPr>
              <w:keepLines/>
              <w:spacing w:after="0"/>
              <w:ind w:firstLine="0"/>
              <w:jc w:val="center"/>
              <w:rPr>
                <w:szCs w:val="26"/>
              </w:rPr>
            </w:pPr>
            <w:r>
              <w:rPr>
                <w:szCs w:val="26"/>
              </w:rPr>
              <w:t>CN08</w:t>
            </w:r>
          </w:p>
        </w:tc>
        <w:tc>
          <w:tcPr>
            <w:tcW w:w="827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6444E7A" w14:textId="77777777" w:rsidR="00AF3CDA" w:rsidRDefault="005D575E" w:rsidP="00977651">
            <w:pPr>
              <w:keepLines/>
              <w:spacing w:after="0"/>
              <w:ind w:firstLine="0"/>
              <w:jc w:val="center"/>
              <w:rPr>
                <w:szCs w:val="26"/>
              </w:rPr>
            </w:pPr>
            <w:r>
              <w:rPr>
                <w:szCs w:val="26"/>
              </w:rPr>
              <w:t>Hiển thị xác nhận đơn hàng và gửi email nếu khách hàng cung cấp địa chỉ email.</w:t>
            </w:r>
          </w:p>
        </w:tc>
      </w:tr>
    </w:tbl>
    <w:p w14:paraId="19C91214" w14:textId="77777777" w:rsidR="004B7BD9" w:rsidRPr="00C620AC" w:rsidRDefault="004B7BD9" w:rsidP="00C620AC">
      <w:pPr>
        <w:keepLines/>
        <w:spacing w:after="0" w:line="240" w:lineRule="auto"/>
        <w:rPr>
          <w:szCs w:val="26"/>
        </w:rPr>
      </w:pPr>
    </w:p>
    <w:p w14:paraId="6B272B8E" w14:textId="77777777" w:rsidR="00977651" w:rsidRDefault="00977651">
      <w:pPr>
        <w:spacing w:after="200" w:line="276" w:lineRule="auto"/>
        <w:ind w:firstLine="0"/>
        <w:jc w:val="left"/>
        <w:rPr>
          <w:bCs/>
          <w:i/>
          <w:szCs w:val="26"/>
        </w:rPr>
      </w:pPr>
      <w:bookmarkStart w:id="18" w:name="_Toc241919005"/>
      <w:r>
        <w:rPr>
          <w:szCs w:val="26"/>
        </w:rPr>
        <w:br w:type="page"/>
      </w:r>
    </w:p>
    <w:p w14:paraId="51C73F23" w14:textId="745139E6" w:rsidR="004B7BD9" w:rsidRPr="00C620AC" w:rsidRDefault="00B12AB1" w:rsidP="00C620AC">
      <w:pPr>
        <w:pStyle w:val="ChuThichBang"/>
        <w:keepNext/>
        <w:spacing w:before="80" w:after="80"/>
        <w:rPr>
          <w:sz w:val="26"/>
          <w:szCs w:val="26"/>
        </w:rPr>
      </w:pPr>
      <w:r>
        <w:rPr>
          <w:sz w:val="26"/>
          <w:szCs w:val="26"/>
        </w:rPr>
        <w:lastRenderedPageBreak/>
        <w:t>Bảng 1.5. Yêu cầu phi chức năng</w:t>
      </w:r>
      <w:bookmarkEnd w:id="18"/>
    </w:p>
    <w:tbl>
      <w:tblPr>
        <w:tblW w:w="0" w:type="auto"/>
        <w:jc w:val="center"/>
        <w:tblLayout w:type="fixed"/>
        <w:tblLook w:val="04A0" w:firstRow="1" w:lastRow="0" w:firstColumn="1" w:lastColumn="0" w:noHBand="0" w:noVBand="1"/>
      </w:tblPr>
      <w:tblGrid>
        <w:gridCol w:w="2041"/>
        <w:gridCol w:w="7200"/>
      </w:tblGrid>
      <w:tr w:rsidR="00AF3CDA" w14:paraId="78A9E1CC" w14:textId="77777777" w:rsidTr="00977651">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63CE128E" w14:textId="77777777" w:rsidR="00AF3CDA" w:rsidRDefault="005D575E" w:rsidP="00977651">
            <w:pPr>
              <w:keepLines/>
              <w:spacing w:after="0"/>
              <w:ind w:firstLine="0"/>
              <w:jc w:val="center"/>
              <w:rPr>
                <w:szCs w:val="26"/>
              </w:rPr>
            </w:pPr>
            <w:r>
              <w:rPr>
                <w:b/>
                <w:szCs w:val="26"/>
              </w:rPr>
              <w:t>Nhóm yêu cầu</w:t>
            </w:r>
          </w:p>
        </w:tc>
        <w:tc>
          <w:tcPr>
            <w:tcW w:w="7200"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73AAC08D" w14:textId="77777777" w:rsidR="00AF3CDA" w:rsidRDefault="005D575E" w:rsidP="00977651">
            <w:pPr>
              <w:keepLines/>
              <w:spacing w:after="0"/>
              <w:ind w:firstLine="0"/>
              <w:jc w:val="center"/>
              <w:rPr>
                <w:szCs w:val="26"/>
              </w:rPr>
            </w:pPr>
            <w:r>
              <w:rPr>
                <w:b/>
                <w:szCs w:val="26"/>
              </w:rPr>
              <w:t>Nội dung</w:t>
            </w:r>
          </w:p>
        </w:tc>
      </w:tr>
      <w:tr w:rsidR="00AF3CDA" w14:paraId="62F33B9D" w14:textId="77777777" w:rsidTr="00977651">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4843A0" w14:textId="77777777" w:rsidR="00AF3CDA" w:rsidRDefault="005D575E" w:rsidP="00977651">
            <w:pPr>
              <w:keepLines/>
              <w:spacing w:after="0"/>
              <w:ind w:firstLine="0"/>
              <w:jc w:val="center"/>
              <w:rPr>
                <w:szCs w:val="26"/>
              </w:rPr>
            </w:pPr>
            <w:r>
              <w:rPr>
                <w:szCs w:val="26"/>
              </w:rPr>
              <w:t>Bảo mật</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75715FB" w14:textId="77777777" w:rsidR="00AF3CDA" w:rsidRDefault="005D575E" w:rsidP="00977651">
            <w:pPr>
              <w:keepLines/>
              <w:spacing w:after="0"/>
              <w:ind w:firstLine="0"/>
              <w:jc w:val="center"/>
              <w:rPr>
                <w:szCs w:val="26"/>
              </w:rPr>
            </w:pPr>
            <w:r>
              <w:rPr>
                <w:szCs w:val="26"/>
              </w:rPr>
              <w:t>Lưu mật khẩu dưới dạng băm; hạn chế truy cập hồ sơ khách hàng; không lưu số thẻ đầy đủ hoặc CSV; email không chứa thông tin thẻ.</w:t>
            </w:r>
          </w:p>
        </w:tc>
      </w:tr>
      <w:tr w:rsidR="00AF3CDA" w14:paraId="3FC907D0" w14:textId="77777777" w:rsidTr="00977651">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42D293" w14:textId="77777777" w:rsidR="00AF3CDA" w:rsidRDefault="005D575E" w:rsidP="00977651">
            <w:pPr>
              <w:keepLines/>
              <w:spacing w:after="0"/>
              <w:ind w:firstLine="0"/>
              <w:jc w:val="center"/>
              <w:rPr>
                <w:szCs w:val="26"/>
              </w:rPr>
            </w:pPr>
            <w:r>
              <w:rPr>
                <w:szCs w:val="26"/>
              </w:rPr>
              <w:t>Tính nhất quán</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6951165" w14:textId="77777777" w:rsidR="00AF3CDA" w:rsidRDefault="005D575E" w:rsidP="00977651">
            <w:pPr>
              <w:keepLines/>
              <w:spacing w:after="0"/>
              <w:ind w:firstLine="0"/>
              <w:jc w:val="center"/>
              <w:rPr>
                <w:szCs w:val="26"/>
              </w:rPr>
            </w:pPr>
            <w:r>
              <w:rPr>
                <w:szCs w:val="26"/>
              </w:rPr>
              <w:t>Tính tiền từ số lượng và đơn giá đã chốt; chỉ ghi nhận đơn thành công khi có kết quả thanh toán xác định; tránh xử lý một giao dịch nhiều lần.</w:t>
            </w:r>
          </w:p>
        </w:tc>
      </w:tr>
      <w:tr w:rsidR="00AF3CDA" w14:paraId="0C805004" w14:textId="77777777" w:rsidTr="00977651">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E3D9247" w14:textId="77777777" w:rsidR="00AF3CDA" w:rsidRDefault="005D575E" w:rsidP="00977651">
            <w:pPr>
              <w:keepLines/>
              <w:spacing w:after="0"/>
              <w:ind w:firstLine="0"/>
              <w:jc w:val="center"/>
              <w:rPr>
                <w:szCs w:val="26"/>
              </w:rPr>
            </w:pPr>
            <w:r>
              <w:rPr>
                <w:szCs w:val="26"/>
              </w:rPr>
              <w:t>Khả năng sử dụng</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B216DDB" w14:textId="77777777" w:rsidR="00AF3CDA" w:rsidRDefault="005D575E" w:rsidP="00977651">
            <w:pPr>
              <w:keepLines/>
              <w:spacing w:after="0"/>
              <w:ind w:firstLine="0"/>
              <w:jc w:val="center"/>
              <w:rPr>
                <w:szCs w:val="26"/>
              </w:rPr>
            </w:pPr>
            <w:r>
              <w:rPr>
                <w:szCs w:val="26"/>
              </w:rPr>
              <w:t>Hiển thị rõ sản phẩm, số lượng, người nhận, loại giao và tổng tiền; thông báo trường dữ liệu cần sửa khi nhập không hợp lệ.</w:t>
            </w:r>
          </w:p>
        </w:tc>
      </w:tr>
      <w:tr w:rsidR="00AF3CDA" w14:paraId="7164D105" w14:textId="77777777" w:rsidTr="00977651">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18A5AAF" w14:textId="77777777" w:rsidR="00AF3CDA" w:rsidRDefault="005D575E" w:rsidP="00977651">
            <w:pPr>
              <w:keepLines/>
              <w:spacing w:after="0"/>
              <w:ind w:firstLine="0"/>
              <w:jc w:val="center"/>
              <w:rPr>
                <w:szCs w:val="26"/>
              </w:rPr>
            </w:pPr>
            <w:r>
              <w:rPr>
                <w:szCs w:val="26"/>
              </w:rPr>
              <w:t>Xử lý lỗi</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3C5AC04" w14:textId="77777777" w:rsidR="00AF3CDA" w:rsidRDefault="005D575E" w:rsidP="00977651">
            <w:pPr>
              <w:keepLines/>
              <w:spacing w:after="0"/>
              <w:ind w:firstLine="0"/>
              <w:jc w:val="center"/>
              <w:rPr>
                <w:szCs w:val="26"/>
              </w:rPr>
            </w:pPr>
            <w:r>
              <w:rPr>
                <w:szCs w:val="26"/>
              </w:rPr>
              <w:t>Giữ giỏ khi thanh toán bị từ chối. Nếu kết quả chưa rõ do mất kết nối, tra cứu giao dịch trước khi cho thanh toán lại. Email lỗi không làm mất hiệu lực của đơn đã thanh toán.</w:t>
            </w:r>
          </w:p>
        </w:tc>
      </w:tr>
      <w:tr w:rsidR="00AF3CDA" w14:paraId="7280ADE3" w14:textId="77777777" w:rsidTr="00977651">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3B3962A" w14:textId="77777777" w:rsidR="00AF3CDA" w:rsidRDefault="005D575E" w:rsidP="00977651">
            <w:pPr>
              <w:keepLines/>
              <w:spacing w:after="0"/>
              <w:ind w:firstLine="0"/>
              <w:jc w:val="center"/>
              <w:rPr>
                <w:szCs w:val="26"/>
              </w:rPr>
            </w:pPr>
            <w:r>
              <w:rPr>
                <w:szCs w:val="26"/>
              </w:rPr>
              <w:t>Khả năng bảo trì</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B94B215" w14:textId="77777777" w:rsidR="00AF3CDA" w:rsidRDefault="005D575E" w:rsidP="00977651">
            <w:pPr>
              <w:keepLines/>
              <w:spacing w:after="0"/>
              <w:ind w:firstLine="0"/>
              <w:jc w:val="center"/>
              <w:rPr>
                <w:szCs w:val="26"/>
              </w:rPr>
            </w:pPr>
            <w:r>
              <w:rPr>
                <w:szCs w:val="26"/>
              </w:rPr>
              <w:t>Tách giao diện, xử lý nghiệp vụ, truy cập dữ liệu và tích hợp dịch vụ ngoài. Các mức phí được cấu hình để có thể thay đổi khi triển khai.</w:t>
            </w:r>
          </w:p>
        </w:tc>
      </w:tr>
    </w:tbl>
    <w:p w14:paraId="4D9BCAA3" w14:textId="77777777" w:rsidR="004B7BD9" w:rsidRPr="00C620AC" w:rsidRDefault="004B7BD9" w:rsidP="00C620AC">
      <w:pPr>
        <w:keepLines/>
        <w:spacing w:after="0" w:line="240" w:lineRule="auto"/>
        <w:rPr>
          <w:szCs w:val="26"/>
        </w:rPr>
      </w:pPr>
    </w:p>
    <w:p w14:paraId="12CD6CB8" w14:textId="77777777" w:rsidR="004B7BD9" w:rsidRPr="00C620AC" w:rsidRDefault="00B12AB1" w:rsidP="00C620AC">
      <w:pPr>
        <w:pStyle w:val="u1"/>
        <w:spacing w:after="0"/>
        <w:rPr>
          <w:sz w:val="26"/>
          <w:szCs w:val="26"/>
        </w:rPr>
      </w:pPr>
      <w:bookmarkStart w:id="19" w:name="_Toc241884518"/>
      <w:bookmarkStart w:id="20" w:name="_Toc241918956"/>
      <w:r>
        <w:rPr>
          <w:sz w:val="26"/>
          <w:szCs w:val="26"/>
        </w:rPr>
        <w:t>2. PHA PHÂN TÍCH</w:t>
      </w:r>
      <w:bookmarkEnd w:id="19"/>
      <w:bookmarkEnd w:id="20"/>
    </w:p>
    <w:p w14:paraId="6CB99BB7" w14:textId="77777777" w:rsidR="004B7BD9" w:rsidRPr="00C620AC" w:rsidRDefault="00B12AB1" w:rsidP="00C620AC">
      <w:pPr>
        <w:keepLines/>
        <w:spacing w:after="0"/>
        <w:rPr>
          <w:szCs w:val="26"/>
        </w:rPr>
      </w:pPr>
      <w:r>
        <w:rPr>
          <w:szCs w:val="26"/>
        </w:rPr>
        <w:t>Pha phân tích xác định tác nhân, mục tiêu sử dụng, các lớp nghiệp vụ và trạng thái của đối tượng. Hai chức năng được phân rã chi tiết là Quản lý giỏ hàng và Đặt hàng.</w:t>
      </w:r>
    </w:p>
    <w:p w14:paraId="6DD092F3" w14:textId="77777777" w:rsidR="004B7BD9" w:rsidRPr="00C620AC" w:rsidRDefault="00B12AB1" w:rsidP="00C620AC">
      <w:pPr>
        <w:pStyle w:val="u2"/>
        <w:spacing w:after="0"/>
        <w:rPr>
          <w:sz w:val="26"/>
        </w:rPr>
      </w:pPr>
      <w:bookmarkStart w:id="21" w:name="_Toc241884519"/>
      <w:bookmarkStart w:id="22" w:name="_Toc241918957"/>
      <w:r>
        <w:rPr>
          <w:sz w:val="26"/>
        </w:rPr>
        <w:t>2.1. Xây dựng biểu đồ use case</w:t>
      </w:r>
      <w:bookmarkEnd w:id="21"/>
      <w:bookmarkEnd w:id="22"/>
    </w:p>
    <w:p w14:paraId="2797A6C8" w14:textId="77777777" w:rsidR="004B7BD9" w:rsidRPr="00C620AC" w:rsidRDefault="00B12AB1" w:rsidP="00C620AC">
      <w:pPr>
        <w:keepLines/>
        <w:spacing w:after="0"/>
        <w:rPr>
          <w:szCs w:val="26"/>
        </w:rPr>
      </w:pPr>
      <w:r>
        <w:rPr>
          <w:szCs w:val="26"/>
        </w:rPr>
        <w:t>Tác nhân chính là người dùng, gồm khách truy cập và khách hàng có tài khoản. Ba tác nhân hỗ trợ là Hệ thống quản lý sản phẩm, Hệ thống dịch vụ thanh toán trực tuyến và Dịch vụ Email. Khách truy cập được xem sản phẩm và quản lý giỏ; khi đặt hàng phải có phiên đăng nhập hợp lệ.</w:t>
      </w:r>
    </w:p>
    <w:p w14:paraId="75A278BF" w14:textId="77777777" w:rsidR="004B7BD9" w:rsidRPr="00C620AC" w:rsidRDefault="00B12AB1" w:rsidP="00C620AC">
      <w:pPr>
        <w:pStyle w:val="u3"/>
        <w:spacing w:after="0"/>
        <w:rPr>
          <w:szCs w:val="26"/>
        </w:rPr>
      </w:pPr>
      <w:bookmarkStart w:id="23" w:name="_Toc241884520"/>
      <w:bookmarkStart w:id="24" w:name="_Toc241918958"/>
      <w:r>
        <w:rPr>
          <w:szCs w:val="26"/>
        </w:rPr>
        <w:t>a) Biểu đồ use case tổng quát</w:t>
      </w:r>
      <w:bookmarkEnd w:id="23"/>
      <w:bookmarkEnd w:id="24"/>
    </w:p>
    <w:p w14:paraId="7FE5FE53" w14:textId="77777777" w:rsidR="004B7BD9" w:rsidRPr="00C620AC" w:rsidRDefault="00B12AB1" w:rsidP="00C620AC">
      <w:pPr>
        <w:keepLines/>
        <w:spacing w:after="0"/>
        <w:rPr>
          <w:szCs w:val="26"/>
        </w:rPr>
      </w:pPr>
      <w:r>
        <w:rPr>
          <w:szCs w:val="26"/>
        </w:rPr>
        <w:t>Các use case chính gồm Xem sản phẩm, Quản lý giỏ hàng, Đăng ký tài khoản, Đăng nhập và Đặt hàng. Xem sản phẩm sử dụng dữ liệu từ hệ thống sản phẩm. Đặt hàng gọi dịch vụ thanh toán và có thể gửi email xác nhận sau khi giao dịch thành công.</w:t>
      </w:r>
    </w:p>
    <w:p w14:paraId="355AB4C8" w14:textId="77777777" w:rsidR="004B7BD9" w:rsidRPr="00C620AC" w:rsidRDefault="00B12AB1" w:rsidP="00C620AC">
      <w:pPr>
        <w:keepNext/>
        <w:keepLines/>
        <w:spacing w:after="0"/>
        <w:rPr>
          <w:szCs w:val="26"/>
        </w:rPr>
      </w:pPr>
      <w:r>
        <w:rPr>
          <w:szCs w:val="26"/>
        </w:rPr>
        <w:lastRenderedPageBreak/>
        <w:t>Quan hệ include biểu diễn các bước bắt buộc được dùng lại, như kiểm tra giỏ, tính phí và xử lý thanh toán trong Đặt hàng. Gửi email xác nhận được thực hiện sau khi đơn thành công với điều kiện khách hàng có email; phần hành vi này được thể hiện bằng quan hệ extend.</w:t>
      </w:r>
    </w:p>
    <w:p w14:paraId="43004200" w14:textId="77777777" w:rsidR="001A63A0" w:rsidRDefault="00BC2B3F">
      <w:pPr>
        <w:keepNext/>
        <w:keepLines/>
        <w:spacing w:before="80" w:after="0" w:line="240" w:lineRule="auto"/>
        <w:ind w:firstLine="0"/>
        <w:jc w:val="center"/>
      </w:pPr>
      <w:r>
        <w:rPr>
          <w:noProof/>
        </w:rPr>
        <w:drawing>
          <wp:inline distT="0" distB="0" distL="0" distR="0" wp14:anchorId="09E70A55" wp14:editId="2947468B">
            <wp:extent cx="5866994" cy="4738977"/>
            <wp:effectExtent l="0" t="0" r="635" b="5080"/>
            <wp:docPr id="1" name="Hinh_2_1_Use_case_tong_quat" descr="Hình 2.1. Biểu đồ use case tổng quát của e-SHOPPI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Use_case_tong_quat.png"/>
                    <pic:cNvPicPr/>
                  </pic:nvPicPr>
                  <pic:blipFill>
                    <a:blip r:embed="rId8"/>
                    <a:stretch>
                      <a:fillRect/>
                    </a:stretch>
                  </pic:blipFill>
                  <pic:spPr>
                    <a:xfrm>
                      <a:off x="0" y="0"/>
                      <a:ext cx="5878519" cy="4748286"/>
                    </a:xfrm>
                    <a:prstGeom prst="rect">
                      <a:avLst/>
                    </a:prstGeom>
                  </pic:spPr>
                </pic:pic>
              </a:graphicData>
            </a:graphic>
          </wp:inline>
        </w:drawing>
      </w:r>
    </w:p>
    <w:p w14:paraId="73D63598" w14:textId="77777777" w:rsidR="004B7BD9" w:rsidRPr="00C620AC" w:rsidRDefault="00B12AB1" w:rsidP="00C620AC">
      <w:pPr>
        <w:pStyle w:val="ChuThichHinh"/>
        <w:keepLines/>
        <w:spacing w:before="80"/>
        <w:rPr>
          <w:sz w:val="26"/>
          <w:szCs w:val="26"/>
        </w:rPr>
      </w:pPr>
      <w:bookmarkStart w:id="25" w:name="_Toc241918987"/>
      <w:r>
        <w:rPr>
          <w:sz w:val="26"/>
          <w:szCs w:val="26"/>
        </w:rPr>
        <w:t>Hình 2.1. Biểu đồ use case tổng quát của e-SHOPPING</w:t>
      </w:r>
      <w:bookmarkEnd w:id="25"/>
    </w:p>
    <w:p w14:paraId="74FF3CFB" w14:textId="77777777" w:rsidR="004B7BD9" w:rsidRPr="00C620AC" w:rsidRDefault="00B12AB1" w:rsidP="00C620AC">
      <w:pPr>
        <w:pStyle w:val="u3"/>
        <w:spacing w:after="0"/>
        <w:rPr>
          <w:szCs w:val="26"/>
        </w:rPr>
      </w:pPr>
      <w:bookmarkStart w:id="26" w:name="_Toc241884521"/>
      <w:bookmarkStart w:id="27" w:name="_Toc241918959"/>
      <w:r>
        <w:rPr>
          <w:szCs w:val="26"/>
        </w:rPr>
        <w:t>b) Phân rã biểu đồ use case</w:t>
      </w:r>
      <w:bookmarkEnd w:id="26"/>
      <w:bookmarkEnd w:id="27"/>
    </w:p>
    <w:p w14:paraId="7BD2F95B" w14:textId="77777777" w:rsidR="004B7BD9" w:rsidRPr="00C620AC" w:rsidRDefault="00B12AB1" w:rsidP="00C620AC">
      <w:pPr>
        <w:keepLines/>
        <w:spacing w:after="0"/>
        <w:rPr>
          <w:szCs w:val="26"/>
        </w:rPr>
      </w:pPr>
      <w:r>
        <w:rPr>
          <w:szCs w:val="26"/>
        </w:rPr>
        <w:t>Phân rã use case làm rõ các thao tác bên trong chức năng và điều kiện thực hiện. Quản lý giỏ hàng tập trung vào các dòng sản phẩm; Đặt hàng điều phối tài khoản, thông tin giao hàng, phí, thanh toán và xác nhận.</w:t>
      </w:r>
    </w:p>
    <w:p w14:paraId="7ED3644A" w14:textId="77777777" w:rsidR="004B7BD9" w:rsidRPr="00C620AC" w:rsidRDefault="00B12AB1" w:rsidP="00C620AC">
      <w:pPr>
        <w:pStyle w:val="u4"/>
        <w:ind w:left="340"/>
        <w:rPr>
          <w:szCs w:val="26"/>
        </w:rPr>
      </w:pPr>
      <w:bookmarkStart w:id="28" w:name="_Toc241884522"/>
      <w:bookmarkStart w:id="29" w:name="_Toc241918960"/>
      <w:r>
        <w:rPr>
          <w:rFonts w:ascii="Times New Roman" w:hAnsi="Times New Roman"/>
          <w:i w:val="0"/>
          <w:color w:val="000000"/>
          <w:szCs w:val="26"/>
        </w:rPr>
        <w:t>Phân rã use case Quản lý giỏ hàng</w:t>
      </w:r>
      <w:bookmarkEnd w:id="28"/>
      <w:bookmarkEnd w:id="29"/>
    </w:p>
    <w:p w14:paraId="67B5230C" w14:textId="77777777" w:rsidR="004B7BD9" w:rsidRPr="00C620AC" w:rsidRDefault="00B12AB1" w:rsidP="00C620AC">
      <w:pPr>
        <w:keepLines/>
        <w:spacing w:after="0"/>
        <w:rPr>
          <w:szCs w:val="26"/>
        </w:rPr>
      </w:pPr>
      <w:r>
        <w:rPr>
          <w:szCs w:val="26"/>
        </w:rPr>
        <w:t>Quản lý giỏ hàng gồm Thêm sản phẩm, Xem giỏ hàng, Cập nhật số lượng, Xóa sản phẩm và Làm rỗng giỏ. Người dùng có thể thêm từ danh sách hoặc chi tiết sản phẩm. Khi sản phẩm đã có trong giỏ, hệ thống cộng số lượng thay vì tạo thêm một dòng trùng.</w:t>
      </w:r>
    </w:p>
    <w:p w14:paraId="2B0E8177" w14:textId="77777777" w:rsidR="004B7BD9" w:rsidRPr="00C620AC" w:rsidRDefault="00B12AB1" w:rsidP="00C620AC">
      <w:pPr>
        <w:pStyle w:val="ChuThichBang"/>
        <w:keepNext/>
        <w:spacing w:before="80" w:after="80"/>
        <w:rPr>
          <w:sz w:val="26"/>
          <w:szCs w:val="26"/>
        </w:rPr>
      </w:pPr>
      <w:bookmarkStart w:id="30" w:name="_Toc241919006"/>
      <w:r>
        <w:rPr>
          <w:sz w:val="26"/>
          <w:szCs w:val="26"/>
        </w:rPr>
        <w:lastRenderedPageBreak/>
        <w:t>Bảng 2.1. Đặc tả use case Quản lý giỏ hàng</w:t>
      </w:r>
      <w:bookmarkEnd w:id="30"/>
    </w:p>
    <w:tbl>
      <w:tblPr>
        <w:tblW w:w="0" w:type="auto"/>
        <w:jc w:val="center"/>
        <w:tblLayout w:type="fixed"/>
        <w:tblLook w:val="04A0" w:firstRow="1" w:lastRow="0" w:firstColumn="1" w:lastColumn="0" w:noHBand="0" w:noVBand="1"/>
      </w:tblPr>
      <w:tblGrid>
        <w:gridCol w:w="1871"/>
        <w:gridCol w:w="7370"/>
      </w:tblGrid>
      <w:tr w:rsidR="00AF3CDA" w14:paraId="579587BC" w14:textId="77777777" w:rsidTr="00547880">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6689809A" w14:textId="77777777" w:rsidR="00AF3CDA" w:rsidRDefault="005D575E" w:rsidP="00547880">
            <w:pPr>
              <w:keepLines/>
              <w:spacing w:after="0"/>
              <w:ind w:firstLine="0"/>
              <w:jc w:val="center"/>
              <w:rPr>
                <w:szCs w:val="26"/>
              </w:rPr>
            </w:pPr>
            <w:r>
              <w:rPr>
                <w:b/>
                <w:szCs w:val="26"/>
              </w:rPr>
              <w:t>Thuộc tính</w:t>
            </w:r>
          </w:p>
        </w:tc>
        <w:tc>
          <w:tcPr>
            <w:tcW w:w="7370"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441793FF" w14:textId="77777777" w:rsidR="00AF3CDA" w:rsidRDefault="005D575E" w:rsidP="00547880">
            <w:pPr>
              <w:keepLines/>
              <w:spacing w:after="0"/>
              <w:ind w:firstLine="0"/>
              <w:jc w:val="center"/>
              <w:rPr>
                <w:szCs w:val="26"/>
              </w:rPr>
            </w:pPr>
            <w:r>
              <w:rPr>
                <w:b/>
                <w:szCs w:val="26"/>
              </w:rPr>
              <w:t>Nội dung</w:t>
            </w:r>
          </w:p>
        </w:tc>
      </w:tr>
      <w:tr w:rsidR="00AF3CDA" w14:paraId="4EADDCFC" w14:textId="77777777" w:rsidTr="00547880">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E8518EE" w14:textId="77777777" w:rsidR="00AF3CDA" w:rsidRDefault="005D575E" w:rsidP="00547880">
            <w:pPr>
              <w:keepLines/>
              <w:spacing w:after="0"/>
              <w:ind w:firstLine="0"/>
              <w:jc w:val="center"/>
              <w:rPr>
                <w:szCs w:val="26"/>
              </w:rPr>
            </w:pPr>
            <w:r>
              <w:rPr>
                <w:szCs w:val="26"/>
              </w:rPr>
              <w:t>Tác nhân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31A2FEF" w14:textId="77777777" w:rsidR="00AF3CDA" w:rsidRDefault="005D575E" w:rsidP="00547880">
            <w:pPr>
              <w:keepLines/>
              <w:spacing w:after="0"/>
              <w:ind w:firstLine="0"/>
              <w:jc w:val="center"/>
              <w:rPr>
                <w:szCs w:val="26"/>
              </w:rPr>
            </w:pPr>
            <w:r>
              <w:rPr>
                <w:szCs w:val="26"/>
              </w:rPr>
              <w:t>Khách truy cập hoặc khách hàng; hệ thống quản lý sản phẩm cung cấp giá và tình trạng hàng.</w:t>
            </w:r>
          </w:p>
        </w:tc>
      </w:tr>
      <w:tr w:rsidR="00AF3CDA" w14:paraId="37BE1E91" w14:textId="77777777" w:rsidTr="00547880">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037E71" w14:textId="77777777" w:rsidR="00AF3CDA" w:rsidRDefault="005D575E" w:rsidP="00547880">
            <w:pPr>
              <w:keepLines/>
              <w:spacing w:after="0"/>
              <w:ind w:firstLine="0"/>
              <w:jc w:val="center"/>
              <w:rPr>
                <w:szCs w:val="26"/>
              </w:rPr>
            </w:pPr>
            <w:r>
              <w:rPr>
                <w:szCs w:val="26"/>
              </w:rPr>
              <w:t>Tiền điều kiện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416BF85" w14:textId="77777777" w:rsidR="00AF3CDA" w:rsidRDefault="005D575E" w:rsidP="00547880">
            <w:pPr>
              <w:keepLines/>
              <w:spacing w:after="0"/>
              <w:ind w:firstLine="0"/>
              <w:jc w:val="center"/>
              <w:rPr>
                <w:szCs w:val="26"/>
              </w:rPr>
            </w:pPr>
            <w:r>
              <w:rPr>
                <w:szCs w:val="26"/>
              </w:rPr>
              <w:t>Người dùng có phiên mua sắm và chọn được sản phẩm cần thêm hoặc dòng giỏ cần cập nhật.</w:t>
            </w:r>
          </w:p>
        </w:tc>
      </w:tr>
      <w:tr w:rsidR="00AF3CDA" w14:paraId="467EB151" w14:textId="77777777" w:rsidTr="00547880">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3A784EF" w14:textId="77777777" w:rsidR="00AF3CDA" w:rsidRDefault="005D575E" w:rsidP="00547880">
            <w:pPr>
              <w:keepLines/>
              <w:spacing w:after="0"/>
              <w:ind w:firstLine="0"/>
              <w:jc w:val="center"/>
              <w:rPr>
                <w:szCs w:val="26"/>
              </w:rPr>
            </w:pPr>
            <w:r>
              <w:rPr>
                <w:szCs w:val="26"/>
              </w:rPr>
              <w:t>Luồng chính</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CA379A7" w14:textId="77777777" w:rsidR="00AF3CDA" w:rsidRDefault="005D575E" w:rsidP="00547880">
            <w:pPr>
              <w:keepLines/>
              <w:spacing w:after="0"/>
              <w:ind w:firstLine="0"/>
              <w:jc w:val="center"/>
              <w:rPr>
                <w:szCs w:val="26"/>
              </w:rPr>
            </w:pPr>
            <w:r>
              <w:rPr>
                <w:szCs w:val="26"/>
              </w:rPr>
              <w:t>Chọn thao tác; nhập số lượng nếu cần; hệ thống kiểm tra dữ liệu, lấy giá và tình trạng hàng; cập nhật giỏ và hiển thị tổng tham khảo.</w:t>
            </w:r>
          </w:p>
        </w:tc>
      </w:tr>
      <w:tr w:rsidR="00AF3CDA" w14:paraId="269FA534" w14:textId="77777777" w:rsidTr="00547880">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5654C5E" w14:textId="77777777" w:rsidR="00AF3CDA" w:rsidRDefault="005D575E" w:rsidP="00547880">
            <w:pPr>
              <w:keepLines/>
              <w:spacing w:after="0"/>
              <w:ind w:firstLine="0"/>
              <w:jc w:val="center"/>
              <w:rPr>
                <w:szCs w:val="26"/>
              </w:rPr>
            </w:pPr>
            <w:r>
              <w:rPr>
                <w:szCs w:val="26"/>
              </w:rPr>
              <w:t>Ngoại lệ</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A2F60C2" w14:textId="77777777" w:rsidR="00AF3CDA" w:rsidRDefault="005D575E" w:rsidP="00547880">
            <w:pPr>
              <w:keepLines/>
              <w:spacing w:after="0"/>
              <w:ind w:firstLine="0"/>
              <w:jc w:val="center"/>
              <w:rPr>
                <w:szCs w:val="26"/>
              </w:rPr>
            </w:pPr>
            <w:r>
              <w:rPr>
                <w:szCs w:val="26"/>
              </w:rPr>
              <w:t>Số lượng không phải số nguyên dương hoặc sản phẩm hết hàng: thông báo để sửa, giữ nguyên giỏ. Không lấy được dữ liệu sản phẩm: thông báo và cho thực hiện lại.</w:t>
            </w:r>
          </w:p>
        </w:tc>
      </w:tr>
      <w:tr w:rsidR="00AF3CDA" w14:paraId="6812F756" w14:textId="77777777" w:rsidTr="00547880">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591949B" w14:textId="77777777" w:rsidR="00AF3CDA" w:rsidRDefault="005D575E" w:rsidP="00547880">
            <w:pPr>
              <w:keepLines/>
              <w:spacing w:after="0"/>
              <w:ind w:firstLine="0"/>
              <w:jc w:val="center"/>
              <w:rPr>
                <w:szCs w:val="26"/>
              </w:rPr>
            </w:pPr>
            <w:r>
              <w:rPr>
                <w:szCs w:val="26"/>
              </w:rPr>
              <w:t>Hậu điều kiện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CFEDA8B" w14:textId="77777777" w:rsidR="00AF3CDA" w:rsidRDefault="005D575E" w:rsidP="00547880">
            <w:pPr>
              <w:keepLines/>
              <w:spacing w:after="0"/>
              <w:ind w:firstLine="0"/>
              <w:jc w:val="center"/>
              <w:rPr>
                <w:szCs w:val="26"/>
              </w:rPr>
            </w:pPr>
            <w:r>
              <w:rPr>
                <w:szCs w:val="26"/>
              </w:rPr>
              <w:t>Giỏ thể hiện đúng sản phẩm và số lượng đã chọn. Xóa dòng không xóa sản phẩm khỏi danh mục.</w:t>
            </w:r>
          </w:p>
        </w:tc>
      </w:tr>
    </w:tbl>
    <w:p w14:paraId="3AA78D36" w14:textId="77777777" w:rsidR="004B7BD9" w:rsidRPr="00C620AC" w:rsidRDefault="004B7BD9" w:rsidP="00C620AC">
      <w:pPr>
        <w:keepLines/>
        <w:spacing w:after="0" w:line="240" w:lineRule="auto"/>
        <w:rPr>
          <w:szCs w:val="26"/>
        </w:rPr>
      </w:pPr>
    </w:p>
    <w:p w14:paraId="7BF0D2DD" w14:textId="77777777" w:rsidR="001A63A0" w:rsidRDefault="00BC2B3F">
      <w:pPr>
        <w:keepNext/>
        <w:keepLines/>
        <w:spacing w:before="80" w:after="0" w:line="240" w:lineRule="auto"/>
        <w:ind w:firstLine="0"/>
        <w:jc w:val="center"/>
      </w:pPr>
      <w:r>
        <w:rPr>
          <w:noProof/>
        </w:rPr>
        <w:drawing>
          <wp:inline distT="0" distB="0" distL="0" distR="0" wp14:anchorId="0BB4FCB9" wp14:editId="394FEEA5">
            <wp:extent cx="5868000" cy="4004239"/>
            <wp:effectExtent l="0" t="0" r="0" b="0"/>
            <wp:docPr id="2" name="Hinh_2_2_Phan_ra_Quan_ly_gio_hang" descr="Hình 2.2. Phân rã use case Quản lý giỏ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Phan_ra_Quan_ly_gio_hang.png"/>
                    <pic:cNvPicPr/>
                  </pic:nvPicPr>
                  <pic:blipFill>
                    <a:blip r:embed="rId9"/>
                    <a:stretch>
                      <a:fillRect/>
                    </a:stretch>
                  </pic:blipFill>
                  <pic:spPr>
                    <a:xfrm>
                      <a:off x="0" y="0"/>
                      <a:ext cx="5868000" cy="4004239"/>
                    </a:xfrm>
                    <a:prstGeom prst="rect">
                      <a:avLst/>
                    </a:prstGeom>
                  </pic:spPr>
                </pic:pic>
              </a:graphicData>
            </a:graphic>
          </wp:inline>
        </w:drawing>
      </w:r>
    </w:p>
    <w:p w14:paraId="48E12AD5" w14:textId="77777777" w:rsidR="004B7BD9" w:rsidRPr="00C620AC" w:rsidRDefault="00B12AB1" w:rsidP="00C620AC">
      <w:pPr>
        <w:pStyle w:val="ChuThichHinh"/>
        <w:keepLines/>
        <w:spacing w:before="80"/>
        <w:rPr>
          <w:sz w:val="26"/>
          <w:szCs w:val="26"/>
        </w:rPr>
      </w:pPr>
      <w:bookmarkStart w:id="31" w:name="_Toc241918988"/>
      <w:r>
        <w:rPr>
          <w:sz w:val="26"/>
          <w:szCs w:val="26"/>
        </w:rPr>
        <w:t>Hình 2.2. Phân rã use case Quản lý giỏ hàng</w:t>
      </w:r>
      <w:bookmarkEnd w:id="31"/>
    </w:p>
    <w:p w14:paraId="0EBB5582" w14:textId="77777777" w:rsidR="004B7BD9" w:rsidRPr="00C620AC" w:rsidRDefault="00B12AB1" w:rsidP="00C620AC">
      <w:pPr>
        <w:pStyle w:val="u4"/>
        <w:ind w:left="340"/>
        <w:rPr>
          <w:szCs w:val="26"/>
        </w:rPr>
      </w:pPr>
      <w:bookmarkStart w:id="32" w:name="_Toc241884523"/>
      <w:bookmarkStart w:id="33" w:name="_Toc241918961"/>
      <w:r>
        <w:rPr>
          <w:rFonts w:ascii="Times New Roman" w:hAnsi="Times New Roman"/>
          <w:i w:val="0"/>
          <w:color w:val="000000"/>
          <w:szCs w:val="26"/>
        </w:rPr>
        <w:lastRenderedPageBreak/>
        <w:t>Phân rã use case Đặt hàng</w:t>
      </w:r>
      <w:bookmarkEnd w:id="32"/>
      <w:bookmarkEnd w:id="33"/>
    </w:p>
    <w:p w14:paraId="0134FB89" w14:textId="77777777" w:rsidR="004B7BD9" w:rsidRPr="00C620AC" w:rsidRDefault="00B12AB1" w:rsidP="00C620AC">
      <w:pPr>
        <w:keepLines/>
        <w:spacing w:after="0"/>
        <w:rPr>
          <w:szCs w:val="26"/>
        </w:rPr>
      </w:pPr>
      <w:r>
        <w:rPr>
          <w:szCs w:val="26"/>
        </w:rPr>
        <w:t>Đặt hàng gồm Xác định khách hàng, Kiểm tra giỏ, Nhập người nhận, Chọn loại giao, Tính tổng tiền, Thanh toán và Ghi nhận đơn. Đăng nhập hoặc đăng ký được yêu cầu khi chưa có phiên hợp lệ. Miễn phí giao hàng chỉ áp dụng khi loại giao đã chọn thỏa ngưỡng.</w:t>
      </w:r>
    </w:p>
    <w:p w14:paraId="68A25530" w14:textId="77777777" w:rsidR="004B7BD9" w:rsidRPr="00C620AC" w:rsidRDefault="00B12AB1" w:rsidP="00C620AC">
      <w:pPr>
        <w:pStyle w:val="ChuThichBang"/>
        <w:keepNext/>
        <w:spacing w:before="80" w:after="80"/>
        <w:rPr>
          <w:sz w:val="26"/>
          <w:szCs w:val="26"/>
        </w:rPr>
      </w:pPr>
      <w:bookmarkStart w:id="34" w:name="_Toc241919007"/>
      <w:r>
        <w:rPr>
          <w:sz w:val="26"/>
          <w:szCs w:val="26"/>
        </w:rPr>
        <w:t>Bảng 2.2. Đặc tả use case Đặt hàng</w:t>
      </w:r>
      <w:bookmarkEnd w:id="34"/>
    </w:p>
    <w:tbl>
      <w:tblPr>
        <w:tblW w:w="0" w:type="auto"/>
        <w:jc w:val="center"/>
        <w:tblLayout w:type="fixed"/>
        <w:tblLook w:val="04A0" w:firstRow="1" w:lastRow="0" w:firstColumn="1" w:lastColumn="0" w:noHBand="0" w:noVBand="1"/>
      </w:tblPr>
      <w:tblGrid>
        <w:gridCol w:w="1871"/>
        <w:gridCol w:w="7370"/>
      </w:tblGrid>
      <w:tr w:rsidR="00AF3CDA" w14:paraId="2D3B4A11" w14:textId="77777777" w:rsidTr="00C77391">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36AB08E7" w14:textId="77777777" w:rsidR="00AF3CDA" w:rsidRDefault="005D575E" w:rsidP="00C77391">
            <w:pPr>
              <w:keepLines/>
              <w:spacing w:after="0"/>
              <w:ind w:firstLine="0"/>
              <w:jc w:val="center"/>
              <w:rPr>
                <w:szCs w:val="26"/>
              </w:rPr>
            </w:pPr>
            <w:r>
              <w:rPr>
                <w:b/>
                <w:szCs w:val="26"/>
              </w:rPr>
              <w:t>Thuộc tính</w:t>
            </w:r>
          </w:p>
        </w:tc>
        <w:tc>
          <w:tcPr>
            <w:tcW w:w="7370"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5A814B86" w14:textId="77777777" w:rsidR="00AF3CDA" w:rsidRDefault="005D575E" w:rsidP="00C77391">
            <w:pPr>
              <w:keepLines/>
              <w:spacing w:after="0"/>
              <w:ind w:firstLine="0"/>
              <w:jc w:val="center"/>
              <w:rPr>
                <w:szCs w:val="26"/>
              </w:rPr>
            </w:pPr>
            <w:r>
              <w:rPr>
                <w:b/>
                <w:szCs w:val="26"/>
              </w:rPr>
              <w:t>Nội dung</w:t>
            </w:r>
          </w:p>
        </w:tc>
      </w:tr>
      <w:tr w:rsidR="00AF3CDA" w14:paraId="1D176474" w14:textId="77777777" w:rsidTr="00C77391">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69547B7" w14:textId="77777777" w:rsidR="00AF3CDA" w:rsidRDefault="005D575E" w:rsidP="00C77391">
            <w:pPr>
              <w:keepLines/>
              <w:spacing w:after="0"/>
              <w:ind w:firstLine="0"/>
              <w:jc w:val="center"/>
              <w:rPr>
                <w:szCs w:val="26"/>
              </w:rPr>
            </w:pPr>
            <w:r>
              <w:rPr>
                <w:szCs w:val="26"/>
              </w:rPr>
              <w:t>Tác nhân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7ED13A5" w14:textId="77777777" w:rsidR="00AF3CDA" w:rsidRDefault="005D575E" w:rsidP="00C77391">
            <w:pPr>
              <w:keepLines/>
              <w:spacing w:after="0"/>
              <w:ind w:firstLine="0"/>
              <w:jc w:val="center"/>
              <w:rPr>
                <w:szCs w:val="26"/>
              </w:rPr>
            </w:pPr>
            <w:r>
              <w:rPr>
                <w:szCs w:val="26"/>
              </w:rPr>
              <w:t>Khách hàng; hệ thống sản phẩm, dịch vụ thanh toán và dịch vụ Email là tác nhân hỗ trợ.</w:t>
            </w:r>
          </w:p>
        </w:tc>
      </w:tr>
      <w:tr w:rsidR="00AF3CDA" w14:paraId="7B918514" w14:textId="77777777" w:rsidTr="00C77391">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57582DF" w14:textId="77777777" w:rsidR="00AF3CDA" w:rsidRDefault="005D575E" w:rsidP="00C77391">
            <w:pPr>
              <w:keepLines/>
              <w:spacing w:after="0"/>
              <w:ind w:firstLine="0"/>
              <w:jc w:val="center"/>
              <w:rPr>
                <w:szCs w:val="26"/>
              </w:rPr>
            </w:pPr>
            <w:r>
              <w:rPr>
                <w:szCs w:val="26"/>
              </w:rPr>
              <w:t>Tiền điều kiện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2A587D" w14:textId="77777777" w:rsidR="00AF3CDA" w:rsidRDefault="005D575E" w:rsidP="00C77391">
            <w:pPr>
              <w:keepLines/>
              <w:spacing w:after="0"/>
              <w:ind w:firstLine="0"/>
              <w:jc w:val="center"/>
              <w:rPr>
                <w:szCs w:val="26"/>
              </w:rPr>
            </w:pPr>
            <w:r>
              <w:rPr>
                <w:szCs w:val="26"/>
              </w:rPr>
              <w:t>Giỏ có ít nhất một sản phẩm. Khách hàng đăng nhập hoặc hoàn tất đăng ký và đăng nhập trước khi xác nhận đặt mua.</w:t>
            </w:r>
          </w:p>
        </w:tc>
      </w:tr>
      <w:tr w:rsidR="00AF3CDA" w14:paraId="7AA3B79E" w14:textId="77777777" w:rsidTr="00C77391">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8AB5005" w14:textId="77777777" w:rsidR="00AF3CDA" w:rsidRDefault="005D575E" w:rsidP="00C77391">
            <w:pPr>
              <w:keepLines/>
              <w:spacing w:after="0"/>
              <w:ind w:firstLine="0"/>
              <w:jc w:val="center"/>
              <w:rPr>
                <w:szCs w:val="26"/>
              </w:rPr>
            </w:pPr>
            <w:r>
              <w:rPr>
                <w:szCs w:val="26"/>
              </w:rPr>
              <w:t>Luồng chính</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F299E1D" w14:textId="77777777" w:rsidR="00AF3CDA" w:rsidRDefault="005D575E" w:rsidP="00C77391">
            <w:pPr>
              <w:keepLines/>
              <w:spacing w:after="0"/>
              <w:ind w:firstLine="0"/>
              <w:jc w:val="center"/>
              <w:rPr>
                <w:szCs w:val="26"/>
              </w:rPr>
            </w:pPr>
            <w:r>
              <w:rPr>
                <w:szCs w:val="26"/>
              </w:rPr>
              <w:t>Kiểm tra giỏ và giá; nhập người nhận, loại giao và dữ liệu thẻ; tính tổng để khách xác nhận; xử lý thanh toán; lưu đơn thành công và gửi email nếu có.</w:t>
            </w:r>
          </w:p>
        </w:tc>
      </w:tr>
      <w:tr w:rsidR="00AF3CDA" w14:paraId="00DBB9FB" w14:textId="77777777" w:rsidTr="00C77391">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5C8169D" w14:textId="77777777" w:rsidR="00AF3CDA" w:rsidRDefault="005D575E" w:rsidP="00C77391">
            <w:pPr>
              <w:keepLines/>
              <w:spacing w:after="0"/>
              <w:ind w:firstLine="0"/>
              <w:jc w:val="center"/>
              <w:rPr>
                <w:szCs w:val="26"/>
              </w:rPr>
            </w:pPr>
            <w:r>
              <w:rPr>
                <w:szCs w:val="26"/>
              </w:rPr>
              <w:t>Ngoại lệ</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8188CBC" w14:textId="77777777" w:rsidR="00AF3CDA" w:rsidRDefault="005D575E" w:rsidP="00C77391">
            <w:pPr>
              <w:keepLines/>
              <w:spacing w:after="0"/>
              <w:ind w:firstLine="0"/>
              <w:jc w:val="center"/>
              <w:rPr>
                <w:szCs w:val="26"/>
              </w:rPr>
            </w:pPr>
            <w:r>
              <w:rPr>
                <w:szCs w:val="26"/>
              </w:rPr>
              <w:t>Giỏ rỗng, hàng không còn, người nhận thiếu dữ liệu hoặc thẻ không hợp lệ: yêu cầu sửa. Thanh toán bị từ chối: không xác nhận đơn thành công, giữ giỏ. Kết quả chưa rõ: chờ đối soát trước khi xử lý lại.</w:t>
            </w:r>
          </w:p>
        </w:tc>
      </w:tr>
      <w:tr w:rsidR="00AF3CDA" w14:paraId="42351D1A" w14:textId="77777777" w:rsidTr="00C77391">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87A6FB6" w14:textId="77777777" w:rsidR="00AF3CDA" w:rsidRDefault="005D575E" w:rsidP="00C77391">
            <w:pPr>
              <w:keepLines/>
              <w:spacing w:after="0"/>
              <w:ind w:firstLine="0"/>
              <w:jc w:val="center"/>
              <w:rPr>
                <w:szCs w:val="26"/>
              </w:rPr>
            </w:pPr>
            <w:r>
              <w:rPr>
                <w:szCs w:val="26"/>
              </w:rPr>
              <w:t>Hậu điều kiện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C1C3BF5" w14:textId="77777777" w:rsidR="00AF3CDA" w:rsidRDefault="005D575E" w:rsidP="00C77391">
            <w:pPr>
              <w:keepLines/>
              <w:spacing w:after="0"/>
              <w:ind w:firstLine="0"/>
              <w:jc w:val="center"/>
              <w:rPr>
                <w:szCs w:val="26"/>
              </w:rPr>
            </w:pPr>
            <w:r>
              <w:rPr>
                <w:szCs w:val="26"/>
              </w:rPr>
              <w:t>Đơn có người mua, bản chụp người nhận, các dòng hàng và đơn giá lúc đặt, loại giao, các khoản phí, tổng tiền và thời điểm. Giỏ được làm rỗng sau khi đơn thành công.</w:t>
            </w:r>
          </w:p>
        </w:tc>
      </w:tr>
    </w:tbl>
    <w:p w14:paraId="0AAA509B" w14:textId="77777777" w:rsidR="004B7BD9" w:rsidRPr="00C620AC" w:rsidRDefault="004B7BD9" w:rsidP="00C620AC">
      <w:pPr>
        <w:keepLines/>
        <w:spacing w:after="0" w:line="240" w:lineRule="auto"/>
        <w:rPr>
          <w:szCs w:val="26"/>
        </w:rPr>
      </w:pPr>
    </w:p>
    <w:p w14:paraId="42E2FBD6" w14:textId="77777777" w:rsidR="004B7BD9" w:rsidRPr="00C620AC" w:rsidRDefault="00B12AB1" w:rsidP="00C620AC">
      <w:pPr>
        <w:keepNext/>
        <w:keepLines/>
        <w:spacing w:after="0"/>
        <w:rPr>
          <w:szCs w:val="26"/>
        </w:rPr>
      </w:pPr>
      <w:r>
        <w:rPr>
          <w:szCs w:val="26"/>
        </w:rPr>
        <w:lastRenderedPageBreak/>
        <w:t>Nếu gửi email không thành công, đơn đã thanh toán vẫn có hiệu lực. Hệ thống ghi nhận tình trạng gửi để thực hiện lại; không tạo thêm một đơn hoặc một giao dịch thanh toán chỉ vì lỗi email.</w:t>
      </w:r>
    </w:p>
    <w:p w14:paraId="60D65275" w14:textId="77777777" w:rsidR="001A63A0" w:rsidRDefault="00BC2B3F">
      <w:pPr>
        <w:keepNext/>
        <w:keepLines/>
        <w:spacing w:before="80" w:after="0" w:line="240" w:lineRule="auto"/>
        <w:ind w:firstLine="0"/>
        <w:jc w:val="center"/>
      </w:pPr>
      <w:r>
        <w:rPr>
          <w:noProof/>
        </w:rPr>
        <w:drawing>
          <wp:inline distT="0" distB="0" distL="0" distR="0" wp14:anchorId="4A82F493" wp14:editId="1CED93EE">
            <wp:extent cx="5868000" cy="4141883"/>
            <wp:effectExtent l="0" t="0" r="0" b="0"/>
            <wp:docPr id="3" name="Hinh_2_3_Phan_ra_Dat_hang" descr="Hình 2.3. Phân rã use case Đặt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Phan_ra_Dat_hang.png"/>
                    <pic:cNvPicPr/>
                  </pic:nvPicPr>
                  <pic:blipFill>
                    <a:blip r:embed="rId10"/>
                    <a:stretch>
                      <a:fillRect/>
                    </a:stretch>
                  </pic:blipFill>
                  <pic:spPr>
                    <a:xfrm>
                      <a:off x="0" y="0"/>
                      <a:ext cx="5868000" cy="4141883"/>
                    </a:xfrm>
                    <a:prstGeom prst="rect">
                      <a:avLst/>
                    </a:prstGeom>
                  </pic:spPr>
                </pic:pic>
              </a:graphicData>
            </a:graphic>
          </wp:inline>
        </w:drawing>
      </w:r>
    </w:p>
    <w:p w14:paraId="18E41D0E" w14:textId="77777777" w:rsidR="004B7BD9" w:rsidRPr="00C620AC" w:rsidRDefault="00B12AB1" w:rsidP="00C620AC">
      <w:pPr>
        <w:pStyle w:val="ChuThichHinh"/>
        <w:keepLines/>
        <w:spacing w:before="80"/>
        <w:rPr>
          <w:sz w:val="26"/>
          <w:szCs w:val="26"/>
        </w:rPr>
      </w:pPr>
      <w:bookmarkStart w:id="35" w:name="_Toc241918989"/>
      <w:r>
        <w:rPr>
          <w:sz w:val="26"/>
          <w:szCs w:val="26"/>
        </w:rPr>
        <w:t>Hình 2.3. Phân rã use case Đặt hàng</w:t>
      </w:r>
      <w:bookmarkEnd w:id="35"/>
    </w:p>
    <w:p w14:paraId="43CC21FC" w14:textId="77777777" w:rsidR="004B7BD9" w:rsidRPr="00C620AC" w:rsidRDefault="00B12AB1" w:rsidP="00C620AC">
      <w:pPr>
        <w:pStyle w:val="u2"/>
        <w:spacing w:after="0"/>
        <w:rPr>
          <w:sz w:val="26"/>
        </w:rPr>
      </w:pPr>
      <w:bookmarkStart w:id="36" w:name="_Toc241884524"/>
      <w:bookmarkStart w:id="37" w:name="_Toc241918962"/>
      <w:r>
        <w:rPr>
          <w:sz w:val="26"/>
        </w:rPr>
        <w:t>2.2. Xây dựng biểu đồ lớp phân tích</w:t>
      </w:r>
      <w:bookmarkEnd w:id="36"/>
      <w:bookmarkEnd w:id="37"/>
    </w:p>
    <w:p w14:paraId="023B7389" w14:textId="77777777" w:rsidR="004B7BD9" w:rsidRPr="00C620AC" w:rsidRDefault="00B12AB1" w:rsidP="00C620AC">
      <w:pPr>
        <w:keepLines/>
        <w:spacing w:after="0"/>
        <w:rPr>
          <w:szCs w:val="26"/>
        </w:rPr>
      </w:pPr>
      <w:r>
        <w:rPr>
          <w:szCs w:val="26"/>
        </w:rPr>
        <w:t>Các lớp phân tích mô tả dữ liệu và quan hệ nghiệp vụ. KhachHang giữ hồ sơ người mua; TaiKhoan xác định thông tin đăng nhập; SanPham và NhomSanPham biểu diễn dữ liệu danh mục. GioHang chứa các ChiTietGioHang với số lượng và giá tham khảo.</w:t>
      </w:r>
    </w:p>
    <w:p w14:paraId="3DCC1341" w14:textId="77777777" w:rsidR="004B7BD9" w:rsidRPr="00C620AC" w:rsidRDefault="00B12AB1" w:rsidP="00C620AC">
      <w:pPr>
        <w:keepLines/>
        <w:spacing w:after="0"/>
        <w:rPr>
          <w:szCs w:val="26"/>
        </w:rPr>
      </w:pPr>
      <w:r>
        <w:rPr>
          <w:szCs w:val="26"/>
        </w:rPr>
        <w:t>DonDatHang chứa các ChiTietDonDatHang và thông tin NguoiNhanHang được chụp khi đặt mua. LoaiGiaoHang xác định hình thức giao và bảng phí. Thông tin thẻ chỉ được dùng làm dữ liệu đầu vào của quá trình thanh toán; việc lưu trữ được giới hạn ở thông tin tham chiếu giao dịch.</w:t>
      </w:r>
    </w:p>
    <w:p w14:paraId="590B7F34" w14:textId="77777777" w:rsidR="004B7BD9" w:rsidRPr="00C620AC" w:rsidRDefault="00B12AB1" w:rsidP="00C620AC">
      <w:pPr>
        <w:keepNext/>
        <w:keepLines/>
        <w:spacing w:after="0"/>
        <w:rPr>
          <w:szCs w:val="26"/>
        </w:rPr>
      </w:pPr>
      <w:r>
        <w:rPr>
          <w:szCs w:val="26"/>
        </w:rPr>
        <w:lastRenderedPageBreak/>
        <w:t>Một khách hàng có thể lập nhiều đơn; mỗi đơn thuộc một người mua. Một giỏ có từ không đến nhiều dòng, còn đơn thành công phải có ít nhất một chi tiết. Mỗi chi tiết tham chiếu một sản phẩm. Người nhận thuộc dữ liệu của từng đơn để địa chỉ giao lúc đặt không thay đổi khi hồ sơ khách hàng được cập nhật.</w:t>
      </w:r>
    </w:p>
    <w:p w14:paraId="3B26527C" w14:textId="77777777" w:rsidR="00D32424" w:rsidRDefault="00A40052">
      <w:pPr>
        <w:keepNext/>
        <w:keepLines/>
        <w:spacing w:before="80" w:after="0" w:line="240" w:lineRule="auto"/>
        <w:ind w:firstLine="0"/>
        <w:jc w:val="center"/>
      </w:pPr>
      <w:r>
        <w:rPr>
          <w:noProof/>
        </w:rPr>
        <w:drawing>
          <wp:inline distT="0" distB="0" distL="0" distR="0" wp14:anchorId="57687F6A" wp14:editId="5EECF227">
            <wp:extent cx="5868000" cy="4587080"/>
            <wp:effectExtent l="0" t="0" r="0" b="0"/>
            <wp:docPr id="4" name="Hinh_2_4_Lop_phan_tich" descr="Hình 2.4. Biểu đồ lớp phân tích của e-SHOPPI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Lop_phan_tich.png"/>
                    <pic:cNvPicPr/>
                  </pic:nvPicPr>
                  <pic:blipFill>
                    <a:blip r:embed="rId11"/>
                    <a:stretch>
                      <a:fillRect/>
                    </a:stretch>
                  </pic:blipFill>
                  <pic:spPr>
                    <a:xfrm>
                      <a:off x="0" y="0"/>
                      <a:ext cx="5868000" cy="4587080"/>
                    </a:xfrm>
                    <a:prstGeom prst="rect">
                      <a:avLst/>
                    </a:prstGeom>
                  </pic:spPr>
                </pic:pic>
              </a:graphicData>
            </a:graphic>
          </wp:inline>
        </w:drawing>
      </w:r>
    </w:p>
    <w:p w14:paraId="291BCF86" w14:textId="77777777" w:rsidR="004B7BD9" w:rsidRPr="00C620AC" w:rsidRDefault="00B12AB1" w:rsidP="00C620AC">
      <w:pPr>
        <w:pStyle w:val="ChuThichHinh"/>
        <w:keepLines/>
        <w:spacing w:before="80"/>
        <w:rPr>
          <w:sz w:val="26"/>
          <w:szCs w:val="26"/>
        </w:rPr>
      </w:pPr>
      <w:bookmarkStart w:id="38" w:name="_Toc241918990"/>
      <w:r>
        <w:rPr>
          <w:sz w:val="26"/>
          <w:szCs w:val="26"/>
        </w:rPr>
        <w:t>Hình 2.4. Biểu đồ lớp phân tích của e-SHOPPING</w:t>
      </w:r>
      <w:bookmarkEnd w:id="38"/>
    </w:p>
    <w:p w14:paraId="09409E83" w14:textId="77777777" w:rsidR="004B7BD9" w:rsidRPr="00C620AC" w:rsidRDefault="00B12AB1" w:rsidP="00C620AC">
      <w:pPr>
        <w:pStyle w:val="u2"/>
        <w:spacing w:after="0"/>
        <w:rPr>
          <w:sz w:val="26"/>
        </w:rPr>
      </w:pPr>
      <w:bookmarkStart w:id="39" w:name="_Toc241884525"/>
      <w:bookmarkStart w:id="40" w:name="_Toc241918963"/>
      <w:r>
        <w:rPr>
          <w:sz w:val="26"/>
        </w:rPr>
        <w:t>2.3. Biểu đồ trạng thái</w:t>
      </w:r>
      <w:bookmarkEnd w:id="39"/>
      <w:bookmarkEnd w:id="40"/>
    </w:p>
    <w:p w14:paraId="2AF51528" w14:textId="77777777" w:rsidR="004B7BD9" w:rsidRPr="00C620AC" w:rsidRDefault="00B12AB1" w:rsidP="00C620AC">
      <w:pPr>
        <w:keepLines/>
        <w:spacing w:after="0"/>
        <w:rPr>
          <w:szCs w:val="26"/>
        </w:rPr>
      </w:pPr>
      <w:r>
        <w:rPr>
          <w:szCs w:val="26"/>
        </w:rPr>
        <w:t>Đơn tạm bắt đầu ở Mới tạo và chuyển sang Chờ thanh toán khi khách hàng xác nhận tổng tiền. Kết quả thanh toán thành công đưa đơn sang Đã thanh toán; kết quả từ chối đưa đơn tạm sang Bị hủy. Nếu chưa xác định được kết quả do lỗi kết nối, đơn tiếp tục Chờ thanh toán để tra cứu giao dịch.</w:t>
      </w:r>
    </w:p>
    <w:p w14:paraId="17397254" w14:textId="77777777" w:rsidR="004B7BD9" w:rsidRPr="00C620AC" w:rsidRDefault="00B12AB1" w:rsidP="00C620AC">
      <w:pPr>
        <w:keepNext/>
        <w:keepLines/>
        <w:spacing w:after="0"/>
        <w:rPr>
          <w:szCs w:val="26"/>
        </w:rPr>
      </w:pPr>
      <w:r>
        <w:rPr>
          <w:szCs w:val="26"/>
        </w:rPr>
        <w:lastRenderedPageBreak/>
        <w:t>Sau đặt mua, Đang giao và Hoàn tất là các trạng thái theo dõi đơn. Đây là thông tin vòng đời của đơn, không mở rộng phạm vi thành một phân hệ quản lý vận chuyển.</w:t>
      </w:r>
    </w:p>
    <w:p w14:paraId="483736F0" w14:textId="77777777" w:rsidR="00D32424" w:rsidRDefault="00A40052">
      <w:pPr>
        <w:keepNext/>
        <w:keepLines/>
        <w:spacing w:before="80" w:after="0" w:line="240" w:lineRule="auto"/>
        <w:ind w:firstLine="0"/>
        <w:jc w:val="center"/>
      </w:pPr>
      <w:r>
        <w:rPr>
          <w:noProof/>
        </w:rPr>
        <w:drawing>
          <wp:inline distT="0" distB="0" distL="0" distR="0" wp14:anchorId="4312AA8B" wp14:editId="3E25714F">
            <wp:extent cx="5868000" cy="3594553"/>
            <wp:effectExtent l="0" t="0" r="0" b="0"/>
            <wp:docPr id="5" name="Hinh_2_5_Trang_thai_don_dat_hang" descr="Hình 2.5. Biểu đồ trạng thái đơn đặt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Trang_thai_don_dat_hang.png"/>
                    <pic:cNvPicPr/>
                  </pic:nvPicPr>
                  <pic:blipFill>
                    <a:blip r:embed="rId12"/>
                    <a:stretch>
                      <a:fillRect/>
                    </a:stretch>
                  </pic:blipFill>
                  <pic:spPr>
                    <a:xfrm>
                      <a:off x="0" y="0"/>
                      <a:ext cx="5868000" cy="3594553"/>
                    </a:xfrm>
                    <a:prstGeom prst="rect">
                      <a:avLst/>
                    </a:prstGeom>
                  </pic:spPr>
                </pic:pic>
              </a:graphicData>
            </a:graphic>
          </wp:inline>
        </w:drawing>
      </w:r>
    </w:p>
    <w:p w14:paraId="11E3CF58" w14:textId="77777777" w:rsidR="004B7BD9" w:rsidRPr="00C620AC" w:rsidRDefault="00B12AB1" w:rsidP="00C620AC">
      <w:pPr>
        <w:pStyle w:val="ChuThichHinh"/>
        <w:keepLines/>
        <w:spacing w:before="80"/>
        <w:rPr>
          <w:sz w:val="26"/>
          <w:szCs w:val="26"/>
        </w:rPr>
      </w:pPr>
      <w:bookmarkStart w:id="41" w:name="_Toc241918991"/>
      <w:r>
        <w:rPr>
          <w:sz w:val="26"/>
          <w:szCs w:val="26"/>
        </w:rPr>
        <w:t>Hình 2.5. Biểu đồ trạng thái đơn đặt hàng</w:t>
      </w:r>
      <w:bookmarkEnd w:id="41"/>
    </w:p>
    <w:p w14:paraId="6B9619BD" w14:textId="77777777" w:rsidR="004B7BD9" w:rsidRPr="00C620AC" w:rsidRDefault="00B12AB1" w:rsidP="00C620AC">
      <w:pPr>
        <w:keepNext/>
        <w:keepLines/>
        <w:spacing w:after="0"/>
        <w:rPr>
          <w:szCs w:val="26"/>
        </w:rPr>
      </w:pPr>
      <w:r>
        <w:rPr>
          <w:szCs w:val="26"/>
        </w:rPr>
        <w:t>Giỏ bắt đầu ở Trống và chuyển sang Có sản phẩm sau khi thêm hàng. Thêm, sửa và xóa dòng làm thay đổi dữ liệu giỏ; xóa dòng cuối cùng đưa giỏ về Trống. Trong checkout, giỏ chuyển sang Chờ xử lý. Thanh toán bị từ chối trả giỏ về Có sản phẩm; thanh toán thành công dẫn đến làm rỗng giỏ.</w:t>
      </w:r>
    </w:p>
    <w:p w14:paraId="09437181" w14:textId="77777777" w:rsidR="00D32424" w:rsidRDefault="00A40052">
      <w:pPr>
        <w:keepNext/>
        <w:keepLines/>
        <w:spacing w:before="80" w:after="0" w:line="240" w:lineRule="auto"/>
        <w:ind w:firstLine="0"/>
        <w:jc w:val="center"/>
      </w:pPr>
      <w:r>
        <w:rPr>
          <w:noProof/>
        </w:rPr>
        <w:drawing>
          <wp:inline distT="0" distB="0" distL="0" distR="0" wp14:anchorId="3D78C33C" wp14:editId="5CE69EF9">
            <wp:extent cx="5868000" cy="3180714"/>
            <wp:effectExtent l="0" t="0" r="0" b="0"/>
            <wp:docPr id="6" name="Hinh_2_6_Trang_thai_gio_hang" descr="Hình 2.6. Biểu đồ trạng thái giỏ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Trang_thai_gio_hang.png"/>
                    <pic:cNvPicPr/>
                  </pic:nvPicPr>
                  <pic:blipFill>
                    <a:blip r:embed="rId13"/>
                    <a:stretch>
                      <a:fillRect/>
                    </a:stretch>
                  </pic:blipFill>
                  <pic:spPr>
                    <a:xfrm>
                      <a:off x="0" y="0"/>
                      <a:ext cx="5868000" cy="3180714"/>
                    </a:xfrm>
                    <a:prstGeom prst="rect">
                      <a:avLst/>
                    </a:prstGeom>
                  </pic:spPr>
                </pic:pic>
              </a:graphicData>
            </a:graphic>
          </wp:inline>
        </w:drawing>
      </w:r>
    </w:p>
    <w:p w14:paraId="78665F64" w14:textId="77777777" w:rsidR="004B7BD9" w:rsidRPr="00C620AC" w:rsidRDefault="00B12AB1" w:rsidP="00C620AC">
      <w:pPr>
        <w:pStyle w:val="ChuThichHinh"/>
        <w:keepLines/>
        <w:spacing w:before="80"/>
        <w:rPr>
          <w:sz w:val="26"/>
          <w:szCs w:val="26"/>
        </w:rPr>
      </w:pPr>
      <w:bookmarkStart w:id="42" w:name="_Toc241918992"/>
      <w:r>
        <w:rPr>
          <w:sz w:val="26"/>
          <w:szCs w:val="26"/>
        </w:rPr>
        <w:t>Hình 2.6. Biểu đồ trạng thái giỏ hàng</w:t>
      </w:r>
      <w:bookmarkEnd w:id="42"/>
    </w:p>
    <w:p w14:paraId="0F0DB287" w14:textId="77777777" w:rsidR="004B7BD9" w:rsidRPr="00C620AC" w:rsidRDefault="00B12AB1" w:rsidP="00C620AC">
      <w:pPr>
        <w:pStyle w:val="u1"/>
        <w:spacing w:after="0"/>
        <w:rPr>
          <w:sz w:val="26"/>
          <w:szCs w:val="26"/>
        </w:rPr>
      </w:pPr>
      <w:bookmarkStart w:id="43" w:name="_Toc241884526"/>
      <w:bookmarkStart w:id="44" w:name="_Toc241918964"/>
      <w:r>
        <w:rPr>
          <w:sz w:val="26"/>
          <w:szCs w:val="26"/>
        </w:rPr>
        <w:lastRenderedPageBreak/>
        <w:t>3. PHA THIẾT KẾ</w:t>
      </w:r>
      <w:bookmarkEnd w:id="43"/>
      <w:bookmarkEnd w:id="44"/>
    </w:p>
    <w:p w14:paraId="0A6689B9" w14:textId="77777777" w:rsidR="004B7BD9" w:rsidRPr="00C620AC" w:rsidRDefault="00B12AB1" w:rsidP="00C620AC">
      <w:pPr>
        <w:keepLines/>
        <w:spacing w:after="0"/>
        <w:rPr>
          <w:szCs w:val="26"/>
        </w:rPr>
      </w:pPr>
      <w:r>
        <w:rPr>
          <w:szCs w:val="26"/>
        </w:rPr>
        <w:t>Pha thiết kế chuyển các chức năng đã phân tích thành luồng tương tác, lớp xử lý và thành phần dữ liệu. Hai chức năng Quản lý giỏ hàng và Đặt hàng được dùng thống nhất trong các biểu đồ tuần tự và thiết kế riêng từng chức năng.</w:t>
      </w:r>
    </w:p>
    <w:p w14:paraId="1B869B98" w14:textId="77777777" w:rsidR="004B7BD9" w:rsidRPr="00C620AC" w:rsidRDefault="00B12AB1" w:rsidP="00C620AC">
      <w:pPr>
        <w:pStyle w:val="u2"/>
        <w:spacing w:after="0"/>
        <w:rPr>
          <w:sz w:val="26"/>
        </w:rPr>
      </w:pPr>
      <w:bookmarkStart w:id="45" w:name="_Toc241884527"/>
      <w:bookmarkStart w:id="46" w:name="_Toc241918965"/>
      <w:r>
        <w:rPr>
          <w:sz w:val="26"/>
        </w:rPr>
        <w:t>3.1. Các biểu đồ tuần tự</w:t>
      </w:r>
      <w:bookmarkEnd w:id="45"/>
      <w:bookmarkEnd w:id="46"/>
    </w:p>
    <w:p w14:paraId="1ABE4491" w14:textId="77777777" w:rsidR="004B7BD9" w:rsidRPr="00C620AC" w:rsidRDefault="00B12AB1" w:rsidP="00C620AC">
      <w:pPr>
        <w:keepLines/>
        <w:spacing w:after="0"/>
        <w:rPr>
          <w:szCs w:val="26"/>
        </w:rPr>
      </w:pPr>
      <w:r>
        <w:rPr>
          <w:szCs w:val="26"/>
        </w:rPr>
        <w:t>Biểu đồ tuần tự thể hiện thứ tự thông điệp giữa khách hàng, giao diện, lớp điều khiển và đối tượng nghiệp vụ. Boundary tiếp nhận thao tác, Service điều phối xử lý, Entity giữ dữ liệu và hành vi; Adapter kết nối với các hệ thống bên ngoài.</w:t>
      </w:r>
    </w:p>
    <w:p w14:paraId="160BD2B0" w14:textId="77777777" w:rsidR="004B7BD9" w:rsidRPr="00C620AC" w:rsidRDefault="00B12AB1" w:rsidP="00C620AC">
      <w:pPr>
        <w:pStyle w:val="u3"/>
        <w:spacing w:after="0"/>
        <w:rPr>
          <w:szCs w:val="26"/>
        </w:rPr>
      </w:pPr>
      <w:bookmarkStart w:id="47" w:name="_Toc241884528"/>
      <w:bookmarkStart w:id="48" w:name="_Toc241918966"/>
      <w:r>
        <w:rPr>
          <w:szCs w:val="26"/>
        </w:rPr>
        <w:t>a) Biểu đồ tuần tự cho chức năng Quản lý giỏ hàng</w:t>
      </w:r>
      <w:bookmarkEnd w:id="47"/>
      <w:bookmarkEnd w:id="48"/>
    </w:p>
    <w:p w14:paraId="105937A9" w14:textId="77777777" w:rsidR="004B7BD9" w:rsidRPr="00C620AC" w:rsidRDefault="00B12AB1" w:rsidP="00C620AC">
      <w:pPr>
        <w:keepLines/>
        <w:spacing w:after="0"/>
        <w:rPr>
          <w:szCs w:val="26"/>
        </w:rPr>
      </w:pPr>
      <w:r>
        <w:rPr>
          <w:szCs w:val="26"/>
        </w:rPr>
        <w:t>FrmGioHang tiếp nhận thao tác thêm, sửa số lượng hoặc xóa sản phẩm. GioHangService kiểm tra dữ liệu và yêu cầu ProductCatalogAdapter lấy giá, tình trạng hàng. Dữ liệu hợp lệ được chuyển đến GioHang để cập nhật; trường hợp không hợp lệ được trả về giao diện để thông báo.</w:t>
      </w:r>
    </w:p>
    <w:p w14:paraId="49B8FEB9" w14:textId="77777777" w:rsidR="004B7BD9" w:rsidRPr="00C620AC" w:rsidRDefault="00B12AB1" w:rsidP="00C620AC">
      <w:pPr>
        <w:pStyle w:val="ChuThichBang"/>
        <w:keepNext/>
        <w:spacing w:before="80" w:after="80"/>
        <w:rPr>
          <w:sz w:val="26"/>
          <w:szCs w:val="26"/>
        </w:rPr>
      </w:pPr>
      <w:bookmarkStart w:id="49" w:name="_Toc241919008"/>
      <w:r>
        <w:rPr>
          <w:sz w:val="26"/>
          <w:szCs w:val="26"/>
        </w:rPr>
        <w:t>Bảng 3.1. Luồng tuần tự Quản lý giỏ hàng</w:t>
      </w:r>
      <w:bookmarkEnd w:id="49"/>
    </w:p>
    <w:tbl>
      <w:tblPr>
        <w:tblW w:w="0" w:type="auto"/>
        <w:jc w:val="center"/>
        <w:tblLayout w:type="fixed"/>
        <w:tblLook w:val="04A0" w:firstRow="1" w:lastRow="0" w:firstColumn="1" w:lastColumn="0" w:noHBand="0" w:noVBand="1"/>
      </w:tblPr>
      <w:tblGrid>
        <w:gridCol w:w="850"/>
        <w:gridCol w:w="8391"/>
      </w:tblGrid>
      <w:tr w:rsidR="00AF3CDA" w14:paraId="44885471" w14:textId="77777777" w:rsidTr="008A798E">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5910DF1D" w14:textId="77777777" w:rsidR="00AF3CDA" w:rsidRDefault="005D575E" w:rsidP="008A798E">
            <w:pPr>
              <w:keepLines/>
              <w:spacing w:after="0"/>
              <w:ind w:firstLine="0"/>
              <w:jc w:val="center"/>
              <w:rPr>
                <w:szCs w:val="26"/>
              </w:rPr>
            </w:pPr>
            <w:r>
              <w:rPr>
                <w:b/>
                <w:szCs w:val="26"/>
              </w:rPr>
              <w:t>Bước</w:t>
            </w:r>
          </w:p>
        </w:tc>
        <w:tc>
          <w:tcPr>
            <w:tcW w:w="8391"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774C488E" w14:textId="77777777" w:rsidR="00AF3CDA" w:rsidRDefault="005D575E" w:rsidP="008A798E">
            <w:pPr>
              <w:keepLines/>
              <w:spacing w:after="0"/>
              <w:ind w:firstLine="0"/>
              <w:jc w:val="center"/>
              <w:rPr>
                <w:szCs w:val="26"/>
              </w:rPr>
            </w:pPr>
            <w:r>
              <w:rPr>
                <w:b/>
                <w:szCs w:val="26"/>
              </w:rPr>
              <w:t>Tương tác</w:t>
            </w:r>
          </w:p>
        </w:tc>
      </w:tr>
      <w:tr w:rsidR="00AF3CDA" w14:paraId="0869B452" w14:textId="77777777" w:rsidTr="008A798E">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D1C3969" w14:textId="77777777" w:rsidR="00AF3CDA" w:rsidRDefault="005D575E" w:rsidP="008A798E">
            <w:pPr>
              <w:keepLines/>
              <w:spacing w:after="0"/>
              <w:ind w:firstLine="0"/>
              <w:jc w:val="center"/>
              <w:rPr>
                <w:szCs w:val="26"/>
              </w:rPr>
            </w:pPr>
            <w:r>
              <w:rPr>
                <w:szCs w:val="26"/>
              </w:rPr>
              <w:t>1</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ED33A1F" w14:textId="77777777" w:rsidR="00AF3CDA" w:rsidRDefault="005D575E" w:rsidP="008A798E">
            <w:pPr>
              <w:keepLines/>
              <w:spacing w:after="0"/>
              <w:ind w:firstLine="0"/>
              <w:jc w:val="center"/>
              <w:rPr>
                <w:szCs w:val="26"/>
              </w:rPr>
            </w:pPr>
            <w:r>
              <w:rPr>
                <w:szCs w:val="26"/>
              </w:rPr>
              <w:t>Khách hàng chọn sản phẩm và thao tác cần thực hiện trên giao diện.</w:t>
            </w:r>
          </w:p>
        </w:tc>
      </w:tr>
      <w:tr w:rsidR="00AF3CDA" w14:paraId="46690A4C" w14:textId="77777777" w:rsidTr="008A798E">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A376768" w14:textId="77777777" w:rsidR="00AF3CDA" w:rsidRDefault="005D575E" w:rsidP="008A798E">
            <w:pPr>
              <w:keepLines/>
              <w:spacing w:after="0"/>
              <w:ind w:firstLine="0"/>
              <w:jc w:val="center"/>
              <w:rPr>
                <w:szCs w:val="26"/>
              </w:rPr>
            </w:pPr>
            <w:r>
              <w:rPr>
                <w:szCs w:val="26"/>
              </w:rPr>
              <w:t>2</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A86F4C6" w14:textId="77777777" w:rsidR="00AF3CDA" w:rsidRDefault="005D575E" w:rsidP="008A798E">
            <w:pPr>
              <w:keepLines/>
              <w:spacing w:after="0"/>
              <w:ind w:firstLine="0"/>
              <w:jc w:val="center"/>
              <w:rPr>
                <w:szCs w:val="26"/>
              </w:rPr>
            </w:pPr>
            <w:r>
              <w:rPr>
                <w:szCs w:val="26"/>
              </w:rPr>
              <w:t>Giao diện gửi mã sản phẩm, số lượng và phiên giỏ đến GioHangService.</w:t>
            </w:r>
          </w:p>
        </w:tc>
      </w:tr>
      <w:tr w:rsidR="00AF3CDA" w14:paraId="1F085F4A" w14:textId="77777777" w:rsidTr="008A798E">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6BCF28E" w14:textId="77777777" w:rsidR="00AF3CDA" w:rsidRDefault="005D575E" w:rsidP="008A798E">
            <w:pPr>
              <w:keepLines/>
              <w:spacing w:after="0"/>
              <w:ind w:firstLine="0"/>
              <w:jc w:val="center"/>
              <w:rPr>
                <w:szCs w:val="26"/>
              </w:rPr>
            </w:pPr>
            <w:r>
              <w:rPr>
                <w:szCs w:val="26"/>
              </w:rPr>
              <w:t>3</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9B20F78" w14:textId="77777777" w:rsidR="00AF3CDA" w:rsidRDefault="005D575E" w:rsidP="008A798E">
            <w:pPr>
              <w:keepLines/>
              <w:spacing w:after="0"/>
              <w:ind w:firstLine="0"/>
              <w:jc w:val="center"/>
              <w:rPr>
                <w:szCs w:val="26"/>
              </w:rPr>
            </w:pPr>
            <w:r>
              <w:rPr>
                <w:szCs w:val="26"/>
              </w:rPr>
              <w:t>Với thao tác thêm hoặc đổi số lượng, Service kiểm tra số lượng và lấy giá, tình trạng hàng qua ProductCatalogAdapter.</w:t>
            </w:r>
          </w:p>
        </w:tc>
      </w:tr>
      <w:tr w:rsidR="00AF3CDA" w14:paraId="3F55EB9D" w14:textId="77777777" w:rsidTr="008A798E">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F3C548E" w14:textId="77777777" w:rsidR="00AF3CDA" w:rsidRDefault="005D575E" w:rsidP="008A798E">
            <w:pPr>
              <w:keepLines/>
              <w:spacing w:after="0"/>
              <w:ind w:firstLine="0"/>
              <w:jc w:val="center"/>
              <w:rPr>
                <w:szCs w:val="26"/>
              </w:rPr>
            </w:pPr>
            <w:r>
              <w:rPr>
                <w:szCs w:val="26"/>
              </w:rPr>
              <w:t>4</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88487AD" w14:textId="77777777" w:rsidR="00AF3CDA" w:rsidRDefault="005D575E" w:rsidP="008A798E">
            <w:pPr>
              <w:keepLines/>
              <w:spacing w:after="0"/>
              <w:ind w:firstLine="0"/>
              <w:jc w:val="center"/>
              <w:rPr>
                <w:szCs w:val="26"/>
              </w:rPr>
            </w:pPr>
            <w:r>
              <w:rPr>
                <w:szCs w:val="26"/>
              </w:rPr>
              <w:t>Nếu hợp lệ, Service gọi themVaoGio(), capNhatSoLuong() hoặc xoaSanPham() của GioHang.</w:t>
            </w:r>
          </w:p>
        </w:tc>
      </w:tr>
      <w:tr w:rsidR="00AF3CDA" w14:paraId="27E03A32" w14:textId="77777777" w:rsidTr="008A798E">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E3CB1DC" w14:textId="77777777" w:rsidR="00AF3CDA" w:rsidRDefault="005D575E" w:rsidP="008A798E">
            <w:pPr>
              <w:keepLines/>
              <w:spacing w:after="0"/>
              <w:ind w:firstLine="0"/>
              <w:jc w:val="center"/>
              <w:rPr>
                <w:szCs w:val="26"/>
              </w:rPr>
            </w:pPr>
            <w:r>
              <w:rPr>
                <w:szCs w:val="26"/>
              </w:rPr>
              <w:t>5</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9803E3B" w14:textId="77777777" w:rsidR="00AF3CDA" w:rsidRDefault="005D575E" w:rsidP="008A798E">
            <w:pPr>
              <w:keepLines/>
              <w:spacing w:after="0"/>
              <w:ind w:firstLine="0"/>
              <w:jc w:val="center"/>
              <w:rPr>
                <w:szCs w:val="26"/>
              </w:rPr>
            </w:pPr>
            <w:r>
              <w:rPr>
                <w:szCs w:val="26"/>
              </w:rPr>
              <w:t>GioHang cập nhật các dòng, tăng phiên bản và tính lại tổng tiền tham khảo.</w:t>
            </w:r>
          </w:p>
        </w:tc>
      </w:tr>
      <w:tr w:rsidR="00AF3CDA" w14:paraId="200F37E1" w14:textId="77777777" w:rsidTr="008A798E">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025650E" w14:textId="77777777" w:rsidR="00AF3CDA" w:rsidRDefault="005D575E" w:rsidP="008A798E">
            <w:pPr>
              <w:keepLines/>
              <w:spacing w:after="0"/>
              <w:ind w:firstLine="0"/>
              <w:jc w:val="center"/>
              <w:rPr>
                <w:szCs w:val="26"/>
              </w:rPr>
            </w:pPr>
            <w:r>
              <w:rPr>
                <w:szCs w:val="26"/>
              </w:rPr>
              <w:t>6</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5A2C293" w14:textId="77777777" w:rsidR="00AF3CDA" w:rsidRDefault="005D575E" w:rsidP="008A798E">
            <w:pPr>
              <w:keepLines/>
              <w:spacing w:after="0"/>
              <w:ind w:firstLine="0"/>
              <w:jc w:val="center"/>
              <w:rPr>
                <w:szCs w:val="26"/>
              </w:rPr>
            </w:pPr>
            <w:r>
              <w:rPr>
                <w:szCs w:val="26"/>
              </w:rPr>
              <w:t>Giao diện hiển thị giỏ mới. Nhánh alt trả thông báo lỗi và giữ giỏ nếu dữ liệu không hợp lệ hoặc sản phẩm không sẵn sàng.</w:t>
            </w:r>
          </w:p>
        </w:tc>
      </w:tr>
    </w:tbl>
    <w:p w14:paraId="02DF683E" w14:textId="77777777" w:rsidR="004B7BD9" w:rsidRPr="00C620AC" w:rsidRDefault="004B7BD9" w:rsidP="00C620AC">
      <w:pPr>
        <w:keepLines/>
        <w:spacing w:after="0" w:line="240" w:lineRule="auto"/>
        <w:rPr>
          <w:szCs w:val="26"/>
        </w:rPr>
      </w:pPr>
    </w:p>
    <w:p w14:paraId="1EA06D19" w14:textId="77777777" w:rsidR="003F6EDB" w:rsidRDefault="00C62BFB">
      <w:pPr>
        <w:keepNext/>
        <w:keepLines/>
        <w:spacing w:before="80" w:after="0" w:line="240" w:lineRule="auto"/>
        <w:ind w:firstLine="0"/>
        <w:jc w:val="center"/>
      </w:pPr>
      <w:r>
        <w:rPr>
          <w:noProof/>
        </w:rPr>
        <w:lastRenderedPageBreak/>
        <w:drawing>
          <wp:inline distT="0" distB="0" distL="0" distR="0" wp14:anchorId="489F72BE" wp14:editId="39988938">
            <wp:extent cx="5867400" cy="6758608"/>
            <wp:effectExtent l="0" t="0" r="0" b="4445"/>
            <wp:docPr id="7" name="Hinh_3_1_Tuan_tu_Quan_ly_gio_hang" descr="Hình 3.1. Biểu đồ tuần tự cho chức năng Quản lý giỏ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Tuan_tu_Quan_ly_gio_hang.png"/>
                    <pic:cNvPicPr/>
                  </pic:nvPicPr>
                  <pic:blipFill>
                    <a:blip r:embed="rId14"/>
                    <a:stretch>
                      <a:fillRect/>
                    </a:stretch>
                  </pic:blipFill>
                  <pic:spPr>
                    <a:xfrm>
                      <a:off x="0" y="0"/>
                      <a:ext cx="5871944" cy="6763842"/>
                    </a:xfrm>
                    <a:prstGeom prst="rect">
                      <a:avLst/>
                    </a:prstGeom>
                  </pic:spPr>
                </pic:pic>
              </a:graphicData>
            </a:graphic>
          </wp:inline>
        </w:drawing>
      </w:r>
    </w:p>
    <w:p w14:paraId="4FAEBA29" w14:textId="77777777" w:rsidR="004B7BD9" w:rsidRPr="00C620AC" w:rsidRDefault="00B12AB1" w:rsidP="00C620AC">
      <w:pPr>
        <w:pStyle w:val="ChuThichHinh"/>
        <w:keepLines/>
        <w:spacing w:before="80"/>
        <w:rPr>
          <w:sz w:val="26"/>
          <w:szCs w:val="26"/>
        </w:rPr>
      </w:pPr>
      <w:bookmarkStart w:id="50" w:name="_Toc241918993"/>
      <w:r>
        <w:rPr>
          <w:sz w:val="26"/>
          <w:szCs w:val="26"/>
        </w:rPr>
        <w:t>Hình 3.1. Biểu đồ tuần tự cho chức năng Quản lý giỏ hàng</w:t>
      </w:r>
      <w:bookmarkEnd w:id="50"/>
    </w:p>
    <w:p w14:paraId="5E9E73D1" w14:textId="77777777" w:rsidR="004B7BD9" w:rsidRPr="00C620AC" w:rsidRDefault="00B12AB1" w:rsidP="00C620AC">
      <w:pPr>
        <w:pStyle w:val="u3"/>
        <w:spacing w:after="0"/>
        <w:rPr>
          <w:szCs w:val="26"/>
        </w:rPr>
      </w:pPr>
      <w:bookmarkStart w:id="51" w:name="_Toc241884529"/>
      <w:bookmarkStart w:id="52" w:name="_Toc241918967"/>
      <w:r>
        <w:rPr>
          <w:szCs w:val="26"/>
        </w:rPr>
        <w:t>b) Biểu đồ tuần tự cho chức năng Đặt hàng</w:t>
      </w:r>
      <w:bookmarkEnd w:id="51"/>
      <w:bookmarkEnd w:id="52"/>
    </w:p>
    <w:p w14:paraId="7D28941B" w14:textId="77777777" w:rsidR="004B7BD9" w:rsidRPr="00C620AC" w:rsidRDefault="00B12AB1" w:rsidP="00C620AC">
      <w:pPr>
        <w:keepLines/>
        <w:spacing w:after="0"/>
        <w:rPr>
          <w:szCs w:val="26"/>
        </w:rPr>
      </w:pPr>
      <w:r>
        <w:rPr>
          <w:szCs w:val="26"/>
        </w:rPr>
        <w:t>FrmCheckout tiếp nhận thông tin người nhận và loại giao. CheckoutService kiểm tra phiên khách hàng, giỏ và giá, tính tiền hàng cùng các khoản phí rồi trả tổng tiền để khách xác nhận. FrmThanhToan tiếp nhận dữ liệu thẻ tạm và chuyển yêu cầu thanh toán đến Service.</w:t>
      </w:r>
    </w:p>
    <w:p w14:paraId="18C6BF28" w14:textId="77777777" w:rsidR="004B7BD9" w:rsidRPr="00C620AC" w:rsidRDefault="00B12AB1" w:rsidP="00C620AC">
      <w:pPr>
        <w:pStyle w:val="ChuThichBang"/>
        <w:keepNext/>
        <w:spacing w:before="80" w:after="80"/>
        <w:rPr>
          <w:sz w:val="26"/>
          <w:szCs w:val="26"/>
        </w:rPr>
      </w:pPr>
      <w:bookmarkStart w:id="53" w:name="_Toc241919009"/>
      <w:r>
        <w:rPr>
          <w:sz w:val="26"/>
          <w:szCs w:val="26"/>
        </w:rPr>
        <w:lastRenderedPageBreak/>
        <w:t>Bảng 3.2. Luồng tuần tự Đặt hàng</w:t>
      </w:r>
      <w:bookmarkEnd w:id="53"/>
    </w:p>
    <w:tbl>
      <w:tblPr>
        <w:tblW w:w="0" w:type="auto"/>
        <w:jc w:val="center"/>
        <w:tblLayout w:type="fixed"/>
        <w:tblLook w:val="04A0" w:firstRow="1" w:lastRow="0" w:firstColumn="1" w:lastColumn="0" w:noHBand="0" w:noVBand="1"/>
      </w:tblPr>
      <w:tblGrid>
        <w:gridCol w:w="850"/>
        <w:gridCol w:w="8391"/>
      </w:tblGrid>
      <w:tr w:rsidR="00AF3CDA" w14:paraId="3184F9D2" w14:textId="77777777" w:rsidTr="005A2E47">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1BA01203" w14:textId="77777777" w:rsidR="00AF3CDA" w:rsidRDefault="005D575E" w:rsidP="005A2E47">
            <w:pPr>
              <w:keepLines/>
              <w:spacing w:after="0"/>
              <w:ind w:firstLine="0"/>
              <w:jc w:val="center"/>
              <w:rPr>
                <w:szCs w:val="26"/>
              </w:rPr>
            </w:pPr>
            <w:r>
              <w:rPr>
                <w:b/>
                <w:szCs w:val="26"/>
              </w:rPr>
              <w:t>Bước</w:t>
            </w:r>
          </w:p>
        </w:tc>
        <w:tc>
          <w:tcPr>
            <w:tcW w:w="8391"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66DFC492" w14:textId="77777777" w:rsidR="00AF3CDA" w:rsidRDefault="005D575E" w:rsidP="005A2E47">
            <w:pPr>
              <w:keepLines/>
              <w:spacing w:after="0"/>
              <w:ind w:firstLine="0"/>
              <w:jc w:val="center"/>
              <w:rPr>
                <w:szCs w:val="26"/>
              </w:rPr>
            </w:pPr>
            <w:r>
              <w:rPr>
                <w:b/>
                <w:szCs w:val="26"/>
              </w:rPr>
              <w:t>Tương tác</w:t>
            </w:r>
          </w:p>
        </w:tc>
      </w:tr>
      <w:tr w:rsidR="00AF3CDA" w14:paraId="795E6B98" w14:textId="77777777" w:rsidTr="005A2E4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570AC87" w14:textId="77777777" w:rsidR="00AF3CDA" w:rsidRDefault="005D575E" w:rsidP="005A2E47">
            <w:pPr>
              <w:keepLines/>
              <w:spacing w:after="0"/>
              <w:ind w:firstLine="0"/>
              <w:jc w:val="center"/>
              <w:rPr>
                <w:szCs w:val="26"/>
              </w:rPr>
            </w:pPr>
            <w:r>
              <w:rPr>
                <w:szCs w:val="26"/>
              </w:rPr>
              <w:t>1</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E979C92" w14:textId="77777777" w:rsidR="00AF3CDA" w:rsidRDefault="005D575E" w:rsidP="005A2E47">
            <w:pPr>
              <w:keepLines/>
              <w:spacing w:after="0"/>
              <w:ind w:firstLine="0"/>
              <w:jc w:val="center"/>
              <w:rPr>
                <w:szCs w:val="26"/>
              </w:rPr>
            </w:pPr>
            <w:r>
              <w:rPr>
                <w:szCs w:val="26"/>
              </w:rPr>
              <w:t>Khách hàng chọn tính tiền; hệ thống yêu cầu đăng nhập hoặc đăng ký nếu chưa có phiên hợp lệ.</w:t>
            </w:r>
          </w:p>
        </w:tc>
      </w:tr>
      <w:tr w:rsidR="00AF3CDA" w14:paraId="1CA2A2A4" w14:textId="77777777" w:rsidTr="005A2E4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652AF43" w14:textId="77777777" w:rsidR="00AF3CDA" w:rsidRDefault="005D575E" w:rsidP="005A2E47">
            <w:pPr>
              <w:keepLines/>
              <w:spacing w:after="0"/>
              <w:ind w:firstLine="0"/>
              <w:jc w:val="center"/>
              <w:rPr>
                <w:szCs w:val="26"/>
              </w:rPr>
            </w:pPr>
            <w:r>
              <w:rPr>
                <w:szCs w:val="26"/>
              </w:rPr>
              <w:t>2</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D1A7FB9" w14:textId="77777777" w:rsidR="00AF3CDA" w:rsidRDefault="005D575E" w:rsidP="005A2E47">
            <w:pPr>
              <w:keepLines/>
              <w:spacing w:after="0"/>
              <w:ind w:firstLine="0"/>
              <w:jc w:val="center"/>
              <w:rPr>
                <w:szCs w:val="26"/>
              </w:rPr>
            </w:pPr>
            <w:r>
              <w:rPr>
                <w:szCs w:val="26"/>
              </w:rPr>
              <w:t>CheckoutService kiểm tra giỏ không rỗng, số lượng, giá và tình trạng hàng qua ProductCatalogAdapter.</w:t>
            </w:r>
          </w:p>
        </w:tc>
      </w:tr>
      <w:tr w:rsidR="00AF3CDA" w14:paraId="49430551" w14:textId="77777777" w:rsidTr="005A2E4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6463D87" w14:textId="77777777" w:rsidR="00AF3CDA" w:rsidRDefault="005D575E" w:rsidP="005A2E47">
            <w:pPr>
              <w:keepLines/>
              <w:spacing w:after="0"/>
              <w:ind w:firstLine="0"/>
              <w:jc w:val="center"/>
              <w:rPr>
                <w:szCs w:val="26"/>
              </w:rPr>
            </w:pPr>
            <w:r>
              <w:rPr>
                <w:szCs w:val="26"/>
              </w:rPr>
              <w:t>3</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FB3369D" w14:textId="77777777" w:rsidR="00AF3CDA" w:rsidRDefault="005D575E" w:rsidP="005A2E47">
            <w:pPr>
              <w:keepLines/>
              <w:spacing w:after="0"/>
              <w:ind w:firstLine="0"/>
              <w:jc w:val="center"/>
              <w:rPr>
                <w:szCs w:val="26"/>
              </w:rPr>
            </w:pPr>
            <w:r>
              <w:rPr>
                <w:szCs w:val="26"/>
              </w:rPr>
              <w:t>FrmCheckout gửi thông tin người nhận và loại giao đã chọn để tính phí theo khu vực.</w:t>
            </w:r>
          </w:p>
        </w:tc>
      </w:tr>
      <w:tr w:rsidR="00AF3CDA" w14:paraId="3824914E" w14:textId="77777777" w:rsidTr="005A2E4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B2FDE00" w14:textId="77777777" w:rsidR="00AF3CDA" w:rsidRDefault="005D575E" w:rsidP="005A2E47">
            <w:pPr>
              <w:keepLines/>
              <w:spacing w:after="0"/>
              <w:ind w:firstLine="0"/>
              <w:jc w:val="center"/>
              <w:rPr>
                <w:szCs w:val="26"/>
              </w:rPr>
            </w:pPr>
            <w:r>
              <w:rPr>
                <w:szCs w:val="26"/>
              </w:rPr>
              <w:t>4</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6647D37" w14:textId="77777777" w:rsidR="00AF3CDA" w:rsidRDefault="005D575E" w:rsidP="005A2E47">
            <w:pPr>
              <w:keepLines/>
              <w:spacing w:after="0"/>
              <w:ind w:firstLine="0"/>
              <w:jc w:val="center"/>
              <w:rPr>
                <w:szCs w:val="26"/>
              </w:rPr>
            </w:pPr>
            <w:r>
              <w:rPr>
                <w:szCs w:val="26"/>
              </w:rPr>
              <w:t>Service áp dụng ngưỡng miễn phí, cộng lệ phí thẻ và trả tổng tiền để khách hàng xác nhận.</w:t>
            </w:r>
          </w:p>
        </w:tc>
      </w:tr>
      <w:tr w:rsidR="00AF3CDA" w14:paraId="4E32BC62" w14:textId="77777777" w:rsidTr="005A2E4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DE72D82" w14:textId="77777777" w:rsidR="00AF3CDA" w:rsidRDefault="005D575E" w:rsidP="005A2E47">
            <w:pPr>
              <w:keepLines/>
              <w:spacing w:after="0"/>
              <w:ind w:firstLine="0"/>
              <w:jc w:val="center"/>
              <w:rPr>
                <w:szCs w:val="26"/>
              </w:rPr>
            </w:pPr>
            <w:r>
              <w:rPr>
                <w:szCs w:val="26"/>
              </w:rPr>
              <w:t>5</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8C9BBB4" w14:textId="77777777" w:rsidR="00AF3CDA" w:rsidRDefault="005D575E" w:rsidP="005A2E47">
            <w:pPr>
              <w:keepLines/>
              <w:spacing w:after="0"/>
              <w:ind w:firstLine="0"/>
              <w:jc w:val="center"/>
              <w:rPr>
                <w:szCs w:val="26"/>
              </w:rPr>
            </w:pPr>
            <w:r>
              <w:rPr>
                <w:szCs w:val="26"/>
              </w:rPr>
              <w:t>Khách hàng nhập dữ liệu thẻ tại FrmThanhToan. Service tạo đơn tạm Chờ thanh toán và mã tham chiếu yêu cầu.</w:t>
            </w:r>
          </w:p>
        </w:tc>
      </w:tr>
      <w:tr w:rsidR="00AF3CDA" w14:paraId="5E49AEEF" w14:textId="77777777" w:rsidTr="005A2E4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B71ED32" w14:textId="77777777" w:rsidR="00AF3CDA" w:rsidRDefault="005D575E" w:rsidP="005A2E47">
            <w:pPr>
              <w:keepLines/>
              <w:spacing w:after="0"/>
              <w:ind w:firstLine="0"/>
              <w:jc w:val="center"/>
              <w:rPr>
                <w:szCs w:val="26"/>
              </w:rPr>
            </w:pPr>
            <w:r>
              <w:rPr>
                <w:szCs w:val="26"/>
              </w:rPr>
              <w:t>6</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CA558BA" w14:textId="77777777" w:rsidR="00AF3CDA" w:rsidRDefault="005D575E" w:rsidP="005A2E47">
            <w:pPr>
              <w:keepLines/>
              <w:spacing w:after="0"/>
              <w:ind w:firstLine="0"/>
              <w:jc w:val="center"/>
              <w:rPr>
                <w:szCs w:val="26"/>
              </w:rPr>
            </w:pPr>
            <w:r>
              <w:rPr>
                <w:szCs w:val="26"/>
              </w:rPr>
              <w:t>PaymentGatewayAdapter gửi yêu cầu kiểm tra thẻ và xử lý giao dịch đến dịch vụ thanh toán.</w:t>
            </w:r>
          </w:p>
        </w:tc>
      </w:tr>
      <w:tr w:rsidR="00AF3CDA" w14:paraId="78EC63F5" w14:textId="77777777" w:rsidTr="005A2E4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BC8FF15" w14:textId="77777777" w:rsidR="00AF3CDA" w:rsidRDefault="005D575E" w:rsidP="005A2E47">
            <w:pPr>
              <w:keepLines/>
              <w:spacing w:after="0"/>
              <w:ind w:firstLine="0"/>
              <w:jc w:val="center"/>
              <w:rPr>
                <w:szCs w:val="26"/>
              </w:rPr>
            </w:pPr>
            <w:r>
              <w:rPr>
                <w:szCs w:val="26"/>
              </w:rPr>
              <w:t>7</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78EEB6EC" w14:textId="77777777" w:rsidR="00AF3CDA" w:rsidRDefault="005D575E" w:rsidP="005A2E47">
            <w:pPr>
              <w:keepLines/>
              <w:spacing w:after="0"/>
              <w:ind w:firstLine="0"/>
              <w:jc w:val="center"/>
              <w:rPr>
                <w:szCs w:val="26"/>
              </w:rPr>
            </w:pPr>
            <w:r>
              <w:rPr>
                <w:szCs w:val="26"/>
              </w:rPr>
              <w:t>Thành công: Service lưu đơn, chi tiết, kết quả giao dịch và làm rỗng giỏ. Bị từ chối: hủy đơn tạm, giữ giỏ. Chưa rõ kết quả: giữ trạng thái chờ và tra cứu giao dịch.</w:t>
            </w:r>
          </w:p>
        </w:tc>
      </w:tr>
      <w:tr w:rsidR="00AF3CDA" w14:paraId="2954302A" w14:textId="77777777" w:rsidTr="005A2E4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FC3A152" w14:textId="77777777" w:rsidR="00AF3CDA" w:rsidRDefault="005D575E" w:rsidP="005A2E47">
            <w:pPr>
              <w:keepLines/>
              <w:spacing w:after="0"/>
              <w:ind w:firstLine="0"/>
              <w:jc w:val="center"/>
              <w:rPr>
                <w:szCs w:val="26"/>
              </w:rPr>
            </w:pPr>
            <w:r>
              <w:rPr>
                <w:szCs w:val="26"/>
              </w:rPr>
              <w:t>8</w:t>
            </w:r>
          </w:p>
        </w:tc>
        <w:tc>
          <w:tcPr>
            <w:tcW w:w="83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F108F3F" w14:textId="77777777" w:rsidR="00AF3CDA" w:rsidRDefault="005D575E" w:rsidP="005A2E47">
            <w:pPr>
              <w:keepLines/>
              <w:spacing w:after="0"/>
              <w:ind w:firstLine="0"/>
              <w:jc w:val="center"/>
              <w:rPr>
                <w:szCs w:val="26"/>
              </w:rPr>
            </w:pPr>
            <w:r>
              <w:rPr>
                <w:szCs w:val="26"/>
              </w:rPr>
              <w:t>FrmXacNhanDonHang hiển thị mã đơn và thông tin đặt mua. Nếu khách hàng có email, EmailService tạo và gửi nội dung xác nhận.</w:t>
            </w:r>
          </w:p>
        </w:tc>
      </w:tr>
    </w:tbl>
    <w:p w14:paraId="0DBDFE42" w14:textId="77777777" w:rsidR="00E876FB" w:rsidRPr="00C620AC" w:rsidRDefault="00E876FB" w:rsidP="00E876FB">
      <w:pPr>
        <w:keepNext/>
        <w:keepLines/>
        <w:spacing w:before="240" w:after="0"/>
        <w:rPr>
          <w:szCs w:val="26"/>
        </w:rPr>
      </w:pPr>
      <w:r>
        <w:rPr>
          <w:szCs w:val="26"/>
        </w:rPr>
        <w:t>Nhánh alt được dùng cho miễn phí giao hàng và kết quả thanh toán; nhánh opt được dùng cho việc gửi email khi khách hàng có địa chỉ email. Mỗi yêu cầu thanh toán có một mã tham chiếu để kiểm tra giao dịch trùng hoặc kết quả chưa rõ. Chỉ làm rỗng giỏ sau khi đơn đã được ghi nhận thành công.</w:t>
      </w:r>
    </w:p>
    <w:p w14:paraId="1DC891A7" w14:textId="33D47E9E" w:rsidR="004B7BD9" w:rsidRPr="00C620AC" w:rsidRDefault="004B7BD9" w:rsidP="005A2E47">
      <w:pPr>
        <w:keepLines/>
        <w:spacing w:after="0" w:line="240" w:lineRule="auto"/>
        <w:ind w:firstLine="0"/>
        <w:rPr>
          <w:szCs w:val="26"/>
        </w:rPr>
      </w:pPr>
    </w:p>
    <w:p w14:paraId="0B860F75" w14:textId="77777777" w:rsidR="003F6EDB" w:rsidRDefault="00C62BFB">
      <w:pPr>
        <w:keepNext/>
        <w:keepLines/>
        <w:spacing w:before="80" w:after="0" w:line="240" w:lineRule="auto"/>
        <w:ind w:firstLine="0"/>
        <w:jc w:val="center"/>
      </w:pPr>
      <w:r>
        <w:rPr>
          <w:noProof/>
        </w:rPr>
        <w:lastRenderedPageBreak/>
        <w:drawing>
          <wp:inline distT="0" distB="0" distL="0" distR="0" wp14:anchorId="64A3485F" wp14:editId="5C1574C2">
            <wp:extent cx="5867400" cy="7060758"/>
            <wp:effectExtent l="0" t="0" r="0" b="6985"/>
            <wp:docPr id="8" name="Hinh_3_2_Tuan_tu_Dat_hang" descr="Hình 3.2. Biểu đồ tuần tự cho chức năng Đặt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Tuan_tu_Dat_hang.png"/>
                    <pic:cNvPicPr/>
                  </pic:nvPicPr>
                  <pic:blipFill>
                    <a:blip r:embed="rId15"/>
                    <a:stretch>
                      <a:fillRect/>
                    </a:stretch>
                  </pic:blipFill>
                  <pic:spPr>
                    <a:xfrm>
                      <a:off x="0" y="0"/>
                      <a:ext cx="5873204" cy="7067742"/>
                    </a:xfrm>
                    <a:prstGeom prst="rect">
                      <a:avLst/>
                    </a:prstGeom>
                  </pic:spPr>
                </pic:pic>
              </a:graphicData>
            </a:graphic>
          </wp:inline>
        </w:drawing>
      </w:r>
    </w:p>
    <w:p w14:paraId="38650B88" w14:textId="77777777" w:rsidR="004B7BD9" w:rsidRPr="00C620AC" w:rsidRDefault="00B12AB1" w:rsidP="00C620AC">
      <w:pPr>
        <w:pStyle w:val="ChuThichHinh"/>
        <w:keepLines/>
        <w:spacing w:before="80"/>
        <w:rPr>
          <w:sz w:val="26"/>
          <w:szCs w:val="26"/>
        </w:rPr>
      </w:pPr>
      <w:bookmarkStart w:id="54" w:name="_Toc241918994"/>
      <w:r>
        <w:rPr>
          <w:sz w:val="26"/>
          <w:szCs w:val="26"/>
        </w:rPr>
        <w:t>Hình 3.2. Biểu đồ tuần tự cho chức năng Đặt hàng</w:t>
      </w:r>
      <w:bookmarkEnd w:id="54"/>
    </w:p>
    <w:p w14:paraId="7FCDF682" w14:textId="77777777" w:rsidR="004B7BD9" w:rsidRPr="00C620AC" w:rsidRDefault="00B12AB1" w:rsidP="00C620AC">
      <w:pPr>
        <w:pStyle w:val="u2"/>
        <w:spacing w:after="0"/>
        <w:rPr>
          <w:sz w:val="26"/>
        </w:rPr>
      </w:pPr>
      <w:bookmarkStart w:id="55" w:name="_Toc241884530"/>
      <w:bookmarkStart w:id="56" w:name="_Toc241918968"/>
      <w:r>
        <w:rPr>
          <w:sz w:val="26"/>
        </w:rPr>
        <w:t>3.2. Biểu đồ lớp thiết kế chi tiết</w:t>
      </w:r>
      <w:bookmarkEnd w:id="55"/>
      <w:bookmarkEnd w:id="56"/>
    </w:p>
    <w:p w14:paraId="177843C4" w14:textId="77777777" w:rsidR="004B7BD9" w:rsidRPr="00C620AC" w:rsidRDefault="00B12AB1" w:rsidP="00C620AC">
      <w:pPr>
        <w:keepLines/>
        <w:spacing w:after="0"/>
        <w:rPr>
          <w:szCs w:val="26"/>
        </w:rPr>
      </w:pPr>
      <w:r>
        <w:rPr>
          <w:szCs w:val="26"/>
        </w:rPr>
        <w:t>Từ biểu đồ lớp phân tích và các biểu đồ tuần tự, lớp thiết kế bổ sung kiểu dữ liệu, phạm vi truy cập và phương thức. Các thông điệp xử lý giỏ, tính phí, thanh toán và ghi nhận đơn được chuyển thành phương thức của lớp tương ứng.</w:t>
      </w:r>
    </w:p>
    <w:p w14:paraId="7BCC6421" w14:textId="77777777" w:rsidR="004B7BD9" w:rsidRPr="00C620AC" w:rsidRDefault="00B12AB1" w:rsidP="00C620AC">
      <w:pPr>
        <w:keepNext/>
        <w:keepLines/>
        <w:spacing w:after="0"/>
        <w:rPr>
          <w:szCs w:val="26"/>
        </w:rPr>
      </w:pPr>
      <w:r>
        <w:rPr>
          <w:szCs w:val="26"/>
        </w:rPr>
        <w:lastRenderedPageBreak/>
        <w:t>Mã nội bộ dùng Guid; số lượng dùng int; tiền dùng decimal; ngày sinh và thời điểm dùng DateTime. Loại giao hàng và trạng thái đơn dùng string. Dấu trừ giới hạn thuộc tính nội bộ, dấu cộng thể hiện phương thức công khai; các dịch vụ ngoài được gọi qua hợp đồng Adapter.</w:t>
      </w:r>
    </w:p>
    <w:p w14:paraId="310BB7E6" w14:textId="77777777" w:rsidR="003F6EDB" w:rsidRDefault="00C62BFB">
      <w:pPr>
        <w:keepNext/>
        <w:keepLines/>
        <w:spacing w:before="80" w:after="0" w:line="240" w:lineRule="auto"/>
        <w:ind w:firstLine="0"/>
        <w:jc w:val="center"/>
      </w:pPr>
      <w:r>
        <w:rPr>
          <w:noProof/>
        </w:rPr>
        <w:drawing>
          <wp:inline distT="0" distB="0" distL="0" distR="0" wp14:anchorId="434B8073" wp14:editId="1659C857">
            <wp:extent cx="5867400" cy="7124369"/>
            <wp:effectExtent l="0" t="0" r="0" b="635"/>
            <wp:docPr id="9" name="Hinh_3_3_Lop_thiet_ke_chi_tiet" descr="Hình 3.3. Biểu đồ lớp thiết kế chi tiết của e-SHOPPI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Lop_thiet_ke_chi_tiet.png"/>
                    <pic:cNvPicPr/>
                  </pic:nvPicPr>
                  <pic:blipFill>
                    <a:blip r:embed="rId16"/>
                    <a:stretch>
                      <a:fillRect/>
                    </a:stretch>
                  </pic:blipFill>
                  <pic:spPr>
                    <a:xfrm>
                      <a:off x="0" y="0"/>
                      <a:ext cx="5871221" cy="7129008"/>
                    </a:xfrm>
                    <a:prstGeom prst="rect">
                      <a:avLst/>
                    </a:prstGeom>
                  </pic:spPr>
                </pic:pic>
              </a:graphicData>
            </a:graphic>
          </wp:inline>
        </w:drawing>
      </w:r>
    </w:p>
    <w:p w14:paraId="6B2A5373" w14:textId="77777777" w:rsidR="004B7BD9" w:rsidRPr="00C620AC" w:rsidRDefault="00B12AB1" w:rsidP="00C620AC">
      <w:pPr>
        <w:pStyle w:val="ChuThichHinh"/>
        <w:keepLines/>
        <w:spacing w:before="80"/>
        <w:rPr>
          <w:sz w:val="26"/>
          <w:szCs w:val="26"/>
        </w:rPr>
      </w:pPr>
      <w:bookmarkStart w:id="57" w:name="_Toc241918995"/>
      <w:r>
        <w:rPr>
          <w:sz w:val="26"/>
          <w:szCs w:val="26"/>
        </w:rPr>
        <w:t>Hình 3.3. Biểu đồ lớp thiết kế chi tiết của e-SHOPPING</w:t>
      </w:r>
      <w:bookmarkEnd w:id="57"/>
    </w:p>
    <w:p w14:paraId="51D06095" w14:textId="77777777" w:rsidR="004B7BD9" w:rsidRPr="00C620AC" w:rsidRDefault="00B12AB1" w:rsidP="00C620AC">
      <w:pPr>
        <w:pStyle w:val="ChuThichBang"/>
        <w:keepNext/>
        <w:spacing w:before="80" w:after="80"/>
        <w:rPr>
          <w:sz w:val="26"/>
          <w:szCs w:val="26"/>
        </w:rPr>
      </w:pPr>
      <w:bookmarkStart w:id="58" w:name="_Toc241919010"/>
      <w:r>
        <w:rPr>
          <w:sz w:val="26"/>
          <w:szCs w:val="26"/>
        </w:rPr>
        <w:lastRenderedPageBreak/>
        <w:t>Bảng 3.3. Các thành phần trong thiết kế lớp</w:t>
      </w:r>
      <w:bookmarkEnd w:id="58"/>
    </w:p>
    <w:tbl>
      <w:tblPr>
        <w:tblW w:w="0" w:type="auto"/>
        <w:jc w:val="center"/>
        <w:tblLayout w:type="fixed"/>
        <w:tblLook w:val="04A0" w:firstRow="1" w:lastRow="0" w:firstColumn="1" w:lastColumn="0" w:noHBand="0" w:noVBand="1"/>
      </w:tblPr>
      <w:tblGrid>
        <w:gridCol w:w="3005"/>
        <w:gridCol w:w="6236"/>
      </w:tblGrid>
      <w:tr w:rsidR="00AF3CDA" w14:paraId="1A30A5E8" w14:textId="77777777" w:rsidTr="00171476">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42160D12" w14:textId="77777777" w:rsidR="00AF3CDA" w:rsidRDefault="005D575E" w:rsidP="00171476">
            <w:pPr>
              <w:keepNext/>
              <w:keepLines/>
              <w:spacing w:after="0"/>
              <w:ind w:firstLine="0"/>
              <w:jc w:val="center"/>
              <w:rPr>
                <w:szCs w:val="26"/>
              </w:rPr>
            </w:pPr>
            <w:r>
              <w:rPr>
                <w:b/>
                <w:szCs w:val="26"/>
              </w:rPr>
              <w:t>Thành phần</w:t>
            </w:r>
          </w:p>
        </w:tc>
        <w:tc>
          <w:tcPr>
            <w:tcW w:w="62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tcPr>
          <w:p w14:paraId="63003651" w14:textId="77777777" w:rsidR="00AF3CDA" w:rsidRDefault="005D575E" w:rsidP="00171476">
            <w:pPr>
              <w:keepNext/>
              <w:keepLines/>
              <w:spacing w:after="0"/>
              <w:ind w:firstLine="0"/>
              <w:jc w:val="center"/>
              <w:rPr>
                <w:szCs w:val="26"/>
              </w:rPr>
            </w:pPr>
            <w:r>
              <w:rPr>
                <w:b/>
                <w:szCs w:val="26"/>
              </w:rPr>
              <w:t>Trách nhiệm</w:t>
            </w:r>
          </w:p>
        </w:tc>
      </w:tr>
      <w:tr w:rsidR="00AF3CDA" w14:paraId="4FCDE0B8" w14:textId="77777777" w:rsidTr="00171476">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7597F02" w14:textId="77777777" w:rsidR="00AF3CDA" w:rsidRDefault="005D575E" w:rsidP="00171476">
            <w:pPr>
              <w:keepLines/>
              <w:spacing w:after="0"/>
              <w:ind w:firstLine="0"/>
              <w:jc w:val="center"/>
              <w:rPr>
                <w:szCs w:val="26"/>
              </w:rPr>
            </w:pPr>
            <w:r>
              <w:rPr>
                <w:szCs w:val="26"/>
              </w:rPr>
              <w:t>FrmGioHang, FrmCheckout, FrmThanhToan</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F6A65BE" w14:textId="77777777" w:rsidR="00AF3CDA" w:rsidRDefault="005D575E" w:rsidP="00171476">
            <w:pPr>
              <w:keepLines/>
              <w:spacing w:after="0"/>
              <w:ind w:firstLine="0"/>
              <w:jc w:val="center"/>
              <w:rPr>
                <w:szCs w:val="26"/>
              </w:rPr>
            </w:pPr>
            <w:r>
              <w:rPr>
                <w:szCs w:val="26"/>
              </w:rPr>
              <w:t>Tiếp nhận dữ liệu, gọi Service và hiển thị kết quả; không gọi trực tiếp nghiệp vụ thanh toán hoặc ghi dữ liệu đơn.</w:t>
            </w:r>
          </w:p>
        </w:tc>
      </w:tr>
      <w:tr w:rsidR="00AF3CDA" w14:paraId="589007D1" w14:textId="77777777" w:rsidTr="00171476">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32E39D" w14:textId="77777777" w:rsidR="00AF3CDA" w:rsidRDefault="005D575E" w:rsidP="00171476">
            <w:pPr>
              <w:keepLines/>
              <w:spacing w:after="0"/>
              <w:ind w:firstLine="0"/>
              <w:jc w:val="center"/>
              <w:rPr>
                <w:szCs w:val="26"/>
              </w:rPr>
            </w:pPr>
            <w:r>
              <w:rPr>
                <w:szCs w:val="26"/>
              </w:rPr>
              <w:t>GioHangService</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352BFAC" w14:textId="77777777" w:rsidR="00AF3CDA" w:rsidRDefault="005D575E" w:rsidP="00171476">
            <w:pPr>
              <w:keepLines/>
              <w:spacing w:after="0"/>
              <w:ind w:firstLine="0"/>
              <w:jc w:val="center"/>
              <w:rPr>
                <w:szCs w:val="26"/>
              </w:rPr>
            </w:pPr>
            <w:r>
              <w:rPr>
                <w:szCs w:val="26"/>
              </w:rPr>
              <w:t>Kiểm tra thao tác trên giỏ, lấy giá và tình trạng sản phẩm trước khi cập nhật.</w:t>
            </w:r>
          </w:p>
        </w:tc>
      </w:tr>
      <w:tr w:rsidR="00AF3CDA" w14:paraId="7AE1F062" w14:textId="77777777" w:rsidTr="00171476">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888D111" w14:textId="77777777" w:rsidR="00AF3CDA" w:rsidRDefault="005D575E" w:rsidP="00171476">
            <w:pPr>
              <w:keepLines/>
              <w:spacing w:after="0"/>
              <w:ind w:firstLine="0"/>
              <w:jc w:val="center"/>
              <w:rPr>
                <w:szCs w:val="26"/>
              </w:rPr>
            </w:pPr>
            <w:r>
              <w:rPr>
                <w:szCs w:val="26"/>
              </w:rPr>
              <w:t>CheckoutService</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3C9417C" w14:textId="77777777" w:rsidR="00AF3CDA" w:rsidRDefault="005D575E" w:rsidP="00171476">
            <w:pPr>
              <w:keepLines/>
              <w:spacing w:after="0"/>
              <w:ind w:firstLine="0"/>
              <w:jc w:val="center"/>
              <w:rPr>
                <w:szCs w:val="26"/>
              </w:rPr>
            </w:pPr>
            <w:r>
              <w:rPr>
                <w:szCs w:val="26"/>
              </w:rPr>
              <w:t>Kiểm tra phiên và giỏ, tính phí, tạo đơn tạm, điều phối thanh toán và ghi nhận kết quả.</w:t>
            </w:r>
          </w:p>
        </w:tc>
      </w:tr>
      <w:tr w:rsidR="00AF3CDA" w14:paraId="0B95B47E" w14:textId="77777777" w:rsidTr="00171476">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8CFE499" w14:textId="77777777" w:rsidR="00AF3CDA" w:rsidRDefault="005D575E" w:rsidP="00171476">
            <w:pPr>
              <w:keepLines/>
              <w:spacing w:after="0"/>
              <w:ind w:firstLine="0"/>
              <w:jc w:val="center"/>
              <w:rPr>
                <w:szCs w:val="26"/>
              </w:rPr>
            </w:pPr>
            <w:r>
              <w:rPr>
                <w:szCs w:val="26"/>
              </w:rPr>
              <w:t>GioHang, DonDatHang, LoaiGiaoHang</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81AB4E" w14:textId="77777777" w:rsidR="00AF3CDA" w:rsidRDefault="005D575E" w:rsidP="00171476">
            <w:pPr>
              <w:keepLines/>
              <w:spacing w:after="0"/>
              <w:ind w:firstLine="0"/>
              <w:jc w:val="center"/>
              <w:rPr>
                <w:szCs w:val="26"/>
              </w:rPr>
            </w:pPr>
            <w:r>
              <w:rPr>
                <w:szCs w:val="26"/>
              </w:rPr>
              <w:t>Giữ dữ liệu và hành vi nghiệp vụ của giỏ, đơn và loại giao.</w:t>
            </w:r>
          </w:p>
        </w:tc>
      </w:tr>
      <w:tr w:rsidR="00AF3CDA" w14:paraId="7A5F0018" w14:textId="77777777" w:rsidTr="00171476">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93A017F" w14:textId="77777777" w:rsidR="00AF3CDA" w:rsidRDefault="005D575E" w:rsidP="00171476">
            <w:pPr>
              <w:keepLines/>
              <w:spacing w:after="0"/>
              <w:ind w:firstLine="0"/>
              <w:jc w:val="center"/>
              <w:rPr>
                <w:szCs w:val="26"/>
              </w:rPr>
            </w:pPr>
            <w:r>
              <w:rPr>
                <w:szCs w:val="26"/>
              </w:rPr>
              <w:t>ProductCatalogAdapter</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1580FB3" w14:textId="77777777" w:rsidR="00AF3CDA" w:rsidRDefault="005D575E" w:rsidP="00171476">
            <w:pPr>
              <w:keepLines/>
              <w:spacing w:after="0"/>
              <w:ind w:firstLine="0"/>
              <w:jc w:val="center"/>
              <w:rPr>
                <w:szCs w:val="26"/>
              </w:rPr>
            </w:pPr>
            <w:r>
              <w:rPr>
                <w:szCs w:val="26"/>
              </w:rPr>
              <w:t>Lấy danh mục, chi tiết, giá và tình trạng hàng từ hệ thống quản lý sản phẩm.</w:t>
            </w:r>
          </w:p>
        </w:tc>
      </w:tr>
      <w:tr w:rsidR="00AF3CDA" w14:paraId="408934B4" w14:textId="77777777" w:rsidTr="00171476">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9939028" w14:textId="77777777" w:rsidR="00AF3CDA" w:rsidRDefault="005D575E" w:rsidP="00171476">
            <w:pPr>
              <w:keepLines/>
              <w:spacing w:after="0"/>
              <w:ind w:firstLine="0"/>
              <w:jc w:val="center"/>
              <w:rPr>
                <w:szCs w:val="26"/>
              </w:rPr>
            </w:pPr>
            <w:r>
              <w:rPr>
                <w:szCs w:val="26"/>
              </w:rPr>
              <w:t>PaymentGatewayAdapter, EmailService</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D0E16B1" w14:textId="77777777" w:rsidR="00AF3CDA" w:rsidRDefault="005D575E" w:rsidP="00171476">
            <w:pPr>
              <w:keepLines/>
              <w:spacing w:after="0"/>
              <w:ind w:firstLine="0"/>
              <w:jc w:val="center"/>
              <w:rPr>
                <w:szCs w:val="26"/>
              </w:rPr>
            </w:pPr>
            <w:r>
              <w:rPr>
                <w:szCs w:val="26"/>
              </w:rPr>
              <w:t>Kết nối dịch vụ thanh toán và dịch vụ Email; chuyển phản hồi thành kết quả xử lý của e-SHOPPING.</w:t>
            </w:r>
          </w:p>
        </w:tc>
      </w:tr>
      <w:tr w:rsidR="00AF3CDA" w14:paraId="123AF22D" w14:textId="77777777" w:rsidTr="00171476">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B7C444" w14:textId="77777777" w:rsidR="00AF3CDA" w:rsidRDefault="005D575E" w:rsidP="00171476">
            <w:pPr>
              <w:keepLines/>
              <w:spacing w:after="0"/>
              <w:ind w:firstLine="0"/>
              <w:jc w:val="center"/>
              <w:rPr>
                <w:szCs w:val="26"/>
              </w:rPr>
            </w:pPr>
            <w:r>
              <w:rPr>
                <w:szCs w:val="26"/>
              </w:rPr>
              <w:t>Repository và các đối tượng dữ liệu</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6F14D9B" w14:textId="77777777" w:rsidR="00AF3CDA" w:rsidRDefault="005D575E" w:rsidP="00171476">
            <w:pPr>
              <w:keepLines/>
              <w:spacing w:after="0"/>
              <w:ind w:firstLine="0"/>
              <w:jc w:val="center"/>
              <w:rPr>
                <w:szCs w:val="26"/>
              </w:rPr>
            </w:pPr>
            <w:r>
              <w:rPr>
                <w:szCs w:val="26"/>
              </w:rPr>
              <w:t>Đọc hồ sơ, bảng phí; lưu đơn, chi tiết và thông tin tham chiếu thanh toán bằng giao dịch dữ liệu.</w:t>
            </w:r>
          </w:p>
        </w:tc>
      </w:tr>
    </w:tbl>
    <w:p w14:paraId="7A696B08" w14:textId="77777777" w:rsidR="004B7BD9" w:rsidRPr="00C620AC" w:rsidRDefault="004B7BD9" w:rsidP="00C620AC">
      <w:pPr>
        <w:keepLines/>
        <w:spacing w:after="0" w:line="240" w:lineRule="auto"/>
        <w:rPr>
          <w:szCs w:val="26"/>
        </w:rPr>
      </w:pPr>
    </w:p>
    <w:p w14:paraId="393C0512" w14:textId="77777777" w:rsidR="004B7BD9" w:rsidRPr="00C620AC" w:rsidRDefault="00B12AB1" w:rsidP="00C620AC">
      <w:pPr>
        <w:pStyle w:val="ChuThichBang"/>
        <w:keepNext/>
        <w:spacing w:before="80" w:after="80"/>
        <w:rPr>
          <w:sz w:val="26"/>
          <w:szCs w:val="26"/>
        </w:rPr>
      </w:pPr>
      <w:bookmarkStart w:id="59" w:name="_Toc241919011"/>
      <w:r>
        <w:rPr>
          <w:sz w:val="26"/>
          <w:szCs w:val="26"/>
        </w:rPr>
        <w:t>Bảng 3.4. Phương thức nghiệp vụ chính</w:t>
      </w:r>
      <w:bookmarkEnd w:id="59"/>
    </w:p>
    <w:tbl>
      <w:tblPr>
        <w:tblW w:w="0" w:type="auto"/>
        <w:jc w:val="center"/>
        <w:tblLayout w:type="fixed"/>
        <w:tblLook w:val="04A0" w:firstRow="1" w:lastRow="0" w:firstColumn="1" w:lastColumn="0" w:noHBand="0" w:noVBand="1"/>
      </w:tblPr>
      <w:tblGrid>
        <w:gridCol w:w="3005"/>
        <w:gridCol w:w="6236"/>
      </w:tblGrid>
      <w:tr w:rsidR="00AF3CDA" w14:paraId="4FFB5CC1" w14:textId="77777777" w:rsidTr="00AD5E4B">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4E9B646C" w14:textId="77777777" w:rsidR="00AF3CDA" w:rsidRDefault="005D575E" w:rsidP="00AD5E4B">
            <w:pPr>
              <w:keepLines/>
              <w:spacing w:after="0"/>
              <w:ind w:firstLine="0"/>
              <w:jc w:val="center"/>
              <w:rPr>
                <w:szCs w:val="26"/>
              </w:rPr>
            </w:pPr>
            <w:r>
              <w:rPr>
                <w:b/>
                <w:szCs w:val="26"/>
              </w:rPr>
              <w:t>Phương thức</w:t>
            </w:r>
          </w:p>
        </w:tc>
        <w:tc>
          <w:tcPr>
            <w:tcW w:w="6236"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3A6857C1" w14:textId="77777777" w:rsidR="00AF3CDA" w:rsidRDefault="005D575E" w:rsidP="00AD5E4B">
            <w:pPr>
              <w:keepLines/>
              <w:spacing w:after="0"/>
              <w:ind w:firstLine="0"/>
              <w:jc w:val="center"/>
              <w:rPr>
                <w:szCs w:val="26"/>
              </w:rPr>
            </w:pPr>
            <w:r>
              <w:rPr>
                <w:b/>
                <w:szCs w:val="26"/>
              </w:rPr>
              <w:t>Trách nhiệm</w:t>
            </w:r>
          </w:p>
        </w:tc>
      </w:tr>
      <w:tr w:rsidR="00AF3CDA" w14:paraId="6A3F3515" w14:textId="77777777" w:rsidTr="00AD5E4B">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22498D" w14:textId="77777777" w:rsidR="00AF3CDA" w:rsidRDefault="005D575E" w:rsidP="00AD5E4B">
            <w:pPr>
              <w:keepLines/>
              <w:spacing w:after="0"/>
              <w:ind w:firstLine="0"/>
              <w:jc w:val="center"/>
              <w:rPr>
                <w:szCs w:val="26"/>
              </w:rPr>
            </w:pPr>
            <w:r>
              <w:rPr>
                <w:szCs w:val="26"/>
              </w:rPr>
              <w:t>themVaoGio()</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CA693" w14:textId="77777777" w:rsidR="00AF3CDA" w:rsidRDefault="005D575E" w:rsidP="00AD5E4B">
            <w:pPr>
              <w:keepLines/>
              <w:spacing w:after="0"/>
              <w:ind w:firstLine="0"/>
              <w:jc w:val="center"/>
              <w:rPr>
                <w:szCs w:val="26"/>
              </w:rPr>
            </w:pPr>
            <w:r>
              <w:rPr>
                <w:szCs w:val="26"/>
              </w:rPr>
              <w:t>Thêm sản phẩm hoặc cộng số lượng nếu đã có trong giỏ.</w:t>
            </w:r>
          </w:p>
        </w:tc>
      </w:tr>
      <w:tr w:rsidR="00AF3CDA" w14:paraId="1FAC07A1" w14:textId="77777777" w:rsidTr="00AD5E4B">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E4651C" w14:textId="77777777" w:rsidR="00AF3CDA" w:rsidRDefault="005D575E" w:rsidP="00AD5E4B">
            <w:pPr>
              <w:keepLines/>
              <w:spacing w:after="0"/>
              <w:ind w:firstLine="0"/>
              <w:jc w:val="center"/>
              <w:rPr>
                <w:szCs w:val="26"/>
              </w:rPr>
            </w:pPr>
            <w:r>
              <w:rPr>
                <w:szCs w:val="26"/>
              </w:rPr>
              <w:t>capNhatSoLuong()</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07AE06" w14:textId="77777777" w:rsidR="00AF3CDA" w:rsidRDefault="005D575E" w:rsidP="00AD5E4B">
            <w:pPr>
              <w:keepLines/>
              <w:spacing w:after="0"/>
              <w:ind w:firstLine="0"/>
              <w:jc w:val="center"/>
              <w:rPr>
                <w:szCs w:val="26"/>
              </w:rPr>
            </w:pPr>
            <w:r>
              <w:rPr>
                <w:szCs w:val="26"/>
              </w:rPr>
              <w:t>Nhận số lượng nguyên dương, cập nhật dòng giỏ và phiên bản.</w:t>
            </w:r>
          </w:p>
        </w:tc>
      </w:tr>
      <w:tr w:rsidR="00AF3CDA" w14:paraId="32766521" w14:textId="77777777" w:rsidTr="00AD5E4B">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AD7140" w14:textId="77777777" w:rsidR="00AF3CDA" w:rsidRDefault="005D575E" w:rsidP="00AD5E4B">
            <w:pPr>
              <w:keepLines/>
              <w:spacing w:after="0"/>
              <w:ind w:firstLine="0"/>
              <w:jc w:val="center"/>
              <w:rPr>
                <w:szCs w:val="26"/>
              </w:rPr>
            </w:pPr>
            <w:r>
              <w:rPr>
                <w:szCs w:val="26"/>
              </w:rPr>
              <w:t>tinhTienHang()</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DE5BDA" w14:textId="77777777" w:rsidR="00AF3CDA" w:rsidRDefault="005D575E" w:rsidP="00AD5E4B">
            <w:pPr>
              <w:keepLines/>
              <w:spacing w:after="0"/>
              <w:ind w:firstLine="0"/>
              <w:jc w:val="center"/>
              <w:rPr>
                <w:szCs w:val="26"/>
              </w:rPr>
            </w:pPr>
            <w:r>
              <w:rPr>
                <w:szCs w:val="26"/>
              </w:rPr>
              <w:t>Tính tổng số lượng nhân đơn giá của các dòng.</w:t>
            </w:r>
          </w:p>
        </w:tc>
      </w:tr>
      <w:tr w:rsidR="00AF3CDA" w14:paraId="54F408D8" w14:textId="77777777" w:rsidTr="00AD5E4B">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127FE7" w14:textId="77777777" w:rsidR="00AF3CDA" w:rsidRDefault="005D575E" w:rsidP="00AD5E4B">
            <w:pPr>
              <w:keepLines/>
              <w:spacing w:after="0"/>
              <w:ind w:firstLine="0"/>
              <w:jc w:val="center"/>
              <w:rPr>
                <w:szCs w:val="26"/>
              </w:rPr>
            </w:pPr>
            <w:r>
              <w:rPr>
                <w:szCs w:val="26"/>
              </w:rPr>
              <w:t>tinhPhiGiaoHang()</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C17D62" w14:textId="77777777" w:rsidR="00AF3CDA" w:rsidRDefault="005D575E" w:rsidP="00AD5E4B">
            <w:pPr>
              <w:keepLines/>
              <w:spacing w:after="0"/>
              <w:ind w:firstLine="0"/>
              <w:jc w:val="center"/>
              <w:rPr>
                <w:szCs w:val="26"/>
              </w:rPr>
            </w:pPr>
            <w:r>
              <w:rPr>
                <w:szCs w:val="26"/>
              </w:rPr>
              <w:t>Tra bảng phí theo khu vực và loại giao, áp dụng kết quả kiểm tra miễn phí.</w:t>
            </w:r>
          </w:p>
        </w:tc>
      </w:tr>
      <w:tr w:rsidR="00AF3CDA" w14:paraId="3A5552C2" w14:textId="77777777" w:rsidTr="00AD5E4B">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43B22" w14:textId="77777777" w:rsidR="00AF3CDA" w:rsidRDefault="005D575E" w:rsidP="00AD5E4B">
            <w:pPr>
              <w:keepLines/>
              <w:spacing w:after="0"/>
              <w:ind w:firstLine="0"/>
              <w:jc w:val="center"/>
              <w:rPr>
                <w:szCs w:val="26"/>
              </w:rPr>
            </w:pPr>
            <w:r>
              <w:rPr>
                <w:szCs w:val="26"/>
              </w:rPr>
              <w:lastRenderedPageBreak/>
              <w:t>kiemTraMienPhiShip()</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5D5A13" w14:textId="77777777" w:rsidR="00AF3CDA" w:rsidRDefault="005D575E" w:rsidP="00AD5E4B">
            <w:pPr>
              <w:keepLines/>
              <w:spacing w:after="0"/>
              <w:ind w:firstLine="0"/>
              <w:jc w:val="center"/>
              <w:rPr>
                <w:szCs w:val="26"/>
              </w:rPr>
            </w:pPr>
            <w:r>
              <w:rPr>
                <w:szCs w:val="26"/>
              </w:rPr>
              <w:t>Kiểm tra ngưỡng 1 triệu cho Nhanh và 5 triệu cho TrongNgay.</w:t>
            </w:r>
          </w:p>
        </w:tc>
      </w:tr>
      <w:tr w:rsidR="00AF3CDA" w14:paraId="099B72BA" w14:textId="77777777" w:rsidTr="00AD5E4B">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54BDBB" w14:textId="77777777" w:rsidR="00AF3CDA" w:rsidRDefault="005D575E" w:rsidP="00AD5E4B">
            <w:pPr>
              <w:keepLines/>
              <w:spacing w:after="0"/>
              <w:ind w:firstLine="0"/>
              <w:jc w:val="center"/>
              <w:rPr>
                <w:szCs w:val="26"/>
              </w:rPr>
            </w:pPr>
            <w:r>
              <w:rPr>
                <w:szCs w:val="26"/>
              </w:rPr>
              <w:t>taoDonHang()</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FA64C" w14:textId="77777777" w:rsidR="00AF3CDA" w:rsidRDefault="005D575E" w:rsidP="00AD5E4B">
            <w:pPr>
              <w:keepLines/>
              <w:spacing w:after="0"/>
              <w:ind w:firstLine="0"/>
              <w:jc w:val="center"/>
              <w:rPr>
                <w:szCs w:val="26"/>
              </w:rPr>
            </w:pPr>
            <w:r>
              <w:rPr>
                <w:szCs w:val="26"/>
              </w:rPr>
              <w:t>Chụp giá và người nhận; tạo mã đơn, các khoản tiền và trạng thái Chờ thanh toán.</w:t>
            </w:r>
          </w:p>
        </w:tc>
      </w:tr>
      <w:tr w:rsidR="00AF3CDA" w14:paraId="1E9269F0" w14:textId="77777777" w:rsidTr="00AD5E4B">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8CF721" w14:textId="77777777" w:rsidR="00AF3CDA" w:rsidRDefault="005D575E" w:rsidP="00AD5E4B">
            <w:pPr>
              <w:keepLines/>
              <w:spacing w:after="0"/>
              <w:ind w:firstLine="0"/>
              <w:jc w:val="center"/>
              <w:rPr>
                <w:szCs w:val="26"/>
              </w:rPr>
            </w:pPr>
            <w:r>
              <w:rPr>
                <w:szCs w:val="26"/>
              </w:rPr>
              <w:t>thanhToan()</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F1713F" w14:textId="77777777" w:rsidR="00AF3CDA" w:rsidRDefault="005D575E" w:rsidP="00AD5E4B">
            <w:pPr>
              <w:keepLines/>
              <w:spacing w:after="0"/>
              <w:ind w:firstLine="0"/>
              <w:jc w:val="center"/>
              <w:rPr>
                <w:szCs w:val="26"/>
              </w:rPr>
            </w:pPr>
            <w:r>
              <w:rPr>
                <w:szCs w:val="26"/>
              </w:rPr>
              <w:t>Gọi Adapter thanh toán, xử lý kết quả thành công, từ chối hoặc chưa rõ.</w:t>
            </w:r>
          </w:p>
        </w:tc>
      </w:tr>
      <w:tr w:rsidR="00AF3CDA" w14:paraId="6B506381" w14:textId="77777777" w:rsidTr="00AD5E4B">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6CCD0" w14:textId="77777777" w:rsidR="00AF3CDA" w:rsidRDefault="005D575E" w:rsidP="00AD5E4B">
            <w:pPr>
              <w:keepLines/>
              <w:spacing w:after="0"/>
              <w:ind w:firstLine="0"/>
              <w:jc w:val="center"/>
              <w:rPr>
                <w:szCs w:val="26"/>
              </w:rPr>
            </w:pPr>
            <w:r>
              <w:rPr>
                <w:szCs w:val="26"/>
              </w:rPr>
              <w:t>guiMailXacNhan()</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1C4359" w14:textId="77777777" w:rsidR="00AF3CDA" w:rsidRDefault="005D575E" w:rsidP="00AD5E4B">
            <w:pPr>
              <w:keepLines/>
              <w:spacing w:after="0"/>
              <w:ind w:firstLine="0"/>
              <w:jc w:val="center"/>
              <w:rPr>
                <w:szCs w:val="26"/>
              </w:rPr>
            </w:pPr>
            <w:r>
              <w:rPr>
                <w:szCs w:val="26"/>
              </w:rPr>
              <w:t>Tạo và gửi thông tin đơn thành công; nội dung không chứa dữ liệu thẻ.</w:t>
            </w:r>
          </w:p>
        </w:tc>
      </w:tr>
    </w:tbl>
    <w:p w14:paraId="06063238" w14:textId="77777777" w:rsidR="004B7BD9" w:rsidRPr="00C620AC" w:rsidRDefault="004B7BD9" w:rsidP="00C620AC">
      <w:pPr>
        <w:keepLines/>
        <w:spacing w:after="0" w:line="240" w:lineRule="auto"/>
        <w:rPr>
          <w:szCs w:val="26"/>
        </w:rPr>
      </w:pPr>
    </w:p>
    <w:p w14:paraId="1B76D469" w14:textId="77777777" w:rsidR="004B7BD9" w:rsidRPr="00C620AC" w:rsidRDefault="00B12AB1" w:rsidP="00C620AC">
      <w:pPr>
        <w:pStyle w:val="u2"/>
        <w:spacing w:after="0"/>
        <w:rPr>
          <w:sz w:val="26"/>
        </w:rPr>
      </w:pPr>
      <w:bookmarkStart w:id="60" w:name="_Toc241884531"/>
      <w:bookmarkStart w:id="61" w:name="_Toc241918969"/>
      <w:r>
        <w:rPr>
          <w:sz w:val="26"/>
        </w:rPr>
        <w:t>3.3. Thiết kế riêng từng chức năng</w:t>
      </w:r>
      <w:bookmarkEnd w:id="60"/>
      <w:bookmarkEnd w:id="61"/>
    </w:p>
    <w:p w14:paraId="36C1469E" w14:textId="77777777" w:rsidR="004B7BD9" w:rsidRPr="00C620AC" w:rsidRDefault="00B12AB1" w:rsidP="00C620AC">
      <w:pPr>
        <w:keepLines/>
        <w:spacing w:after="0"/>
        <w:rPr>
          <w:szCs w:val="26"/>
        </w:rPr>
      </w:pPr>
      <w:r>
        <w:rPr>
          <w:szCs w:val="26"/>
        </w:rPr>
        <w:t>Thiết kế riêng từng chức năng xác định giao diện phụ trách, lớp điều khiển và đối tượng dữ liệu được sử dụng. Mỗi giao diện chỉ tiếp nhận thao tác, chuyển yêu cầu và hiển thị kết quả; các quy tắc nghiệp vụ được xử lý ở Service và Entity.</w:t>
      </w:r>
    </w:p>
    <w:p w14:paraId="38BF8B4C" w14:textId="77777777" w:rsidR="004B7BD9" w:rsidRPr="00C620AC" w:rsidRDefault="00B12AB1" w:rsidP="00C620AC">
      <w:pPr>
        <w:pStyle w:val="u3"/>
        <w:spacing w:after="0"/>
        <w:rPr>
          <w:szCs w:val="26"/>
        </w:rPr>
      </w:pPr>
      <w:bookmarkStart w:id="62" w:name="_Toc241884532"/>
      <w:bookmarkStart w:id="63" w:name="_Toc241918970"/>
      <w:r>
        <w:rPr>
          <w:szCs w:val="26"/>
        </w:rPr>
        <w:t>a) Chức năng Quản lý giỏ hàng</w:t>
      </w:r>
      <w:bookmarkEnd w:id="62"/>
      <w:bookmarkEnd w:id="63"/>
    </w:p>
    <w:p w14:paraId="2FBEDEAF" w14:textId="77777777" w:rsidR="004B7BD9" w:rsidRDefault="00B12AB1" w:rsidP="00C620AC">
      <w:pPr>
        <w:keepLines/>
        <w:spacing w:after="0"/>
        <w:rPr>
          <w:szCs w:val="26"/>
        </w:rPr>
      </w:pPr>
      <w:r>
        <w:rPr>
          <w:szCs w:val="26"/>
        </w:rPr>
        <w:t>FrmSanPham và FrmChiTietSanPham cho phép chọn sản phẩm để thêm vào giỏ; FrmGioHang hiển thị danh sách đã chọn và tiếp nhận cập nhật số lượng, xóa dòng hoặc làm rỗng. Các giao diện này gọi GioHangService để kiểm tra dữ liệu trước khi thay đổi giỏ.</w:t>
      </w:r>
    </w:p>
    <w:p w14:paraId="1C698F35" w14:textId="74D07C69" w:rsidR="00E2751E" w:rsidRDefault="00E2751E" w:rsidP="00E2751E">
      <w:pPr>
        <w:keepNext/>
        <w:keepLines/>
        <w:spacing w:after="0"/>
        <w:rPr>
          <w:szCs w:val="26"/>
        </w:rPr>
      </w:pPr>
      <w:r>
        <w:rPr>
          <w:szCs w:val="26"/>
        </w:rPr>
        <w:t>GioHang</w:t>
      </w:r>
      <w:r>
        <w:rPr>
          <w:szCs w:val="26"/>
        </w:rPr>
        <w:t xml:space="preserve"> sẽ</w:t>
      </w:r>
      <w:r>
        <w:rPr>
          <w:szCs w:val="26"/>
        </w:rPr>
        <w:t xml:space="preserve"> quản lý các ChiTietGioHang và tổng tiền tham khảo. ProductCatalogAdapter cung cấp giá và tình trạng hàng. Sau mỗi thao tác hợp lệ, Service trả giỏ mới để giao diện hiển thị; thao tác không hợp lệ phải giữ nguyên dữ liệu giỏ.</w:t>
      </w:r>
    </w:p>
    <w:p w14:paraId="36A86A94" w14:textId="77777777" w:rsidR="00E2751E" w:rsidRPr="00C620AC" w:rsidRDefault="00E2751E" w:rsidP="00E2751E">
      <w:pPr>
        <w:keepLines/>
        <w:spacing w:after="0"/>
        <w:ind w:firstLine="0"/>
        <w:rPr>
          <w:szCs w:val="26"/>
        </w:rPr>
      </w:pPr>
    </w:p>
    <w:p w14:paraId="305B9DCF" w14:textId="77777777" w:rsidR="00E2751E" w:rsidRPr="00C620AC" w:rsidRDefault="00E2751E" w:rsidP="00C620AC">
      <w:pPr>
        <w:keepNext/>
        <w:keepLines/>
        <w:spacing w:after="0"/>
        <w:rPr>
          <w:szCs w:val="26"/>
        </w:rPr>
      </w:pPr>
    </w:p>
    <w:p w14:paraId="04BD9B84" w14:textId="77777777" w:rsidR="00336911" w:rsidRDefault="000631FA">
      <w:pPr>
        <w:keepNext/>
        <w:keepLines/>
        <w:spacing w:before="80" w:after="0" w:line="240" w:lineRule="auto"/>
        <w:ind w:firstLine="0"/>
        <w:jc w:val="center"/>
      </w:pPr>
      <w:r>
        <w:rPr>
          <w:noProof/>
        </w:rPr>
        <w:drawing>
          <wp:inline distT="0" distB="0" distL="0" distR="0" wp14:anchorId="7A40DD71" wp14:editId="3B7EBF3E">
            <wp:extent cx="5866765" cy="5057030"/>
            <wp:effectExtent l="0" t="0" r="635" b="0"/>
            <wp:docPr id="10" name="Hinh_3_4_Thiet_ke_Quan_ly_gio_hang" descr="Hình 3.4. Thiết kế chức năng Quản lý giỏ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Thiet_ke_Quan_ly_gio_hang.png"/>
                    <pic:cNvPicPr/>
                  </pic:nvPicPr>
                  <pic:blipFill>
                    <a:blip r:embed="rId17"/>
                    <a:stretch>
                      <a:fillRect/>
                    </a:stretch>
                  </pic:blipFill>
                  <pic:spPr>
                    <a:xfrm>
                      <a:off x="0" y="0"/>
                      <a:ext cx="5876163" cy="5065131"/>
                    </a:xfrm>
                    <a:prstGeom prst="rect">
                      <a:avLst/>
                    </a:prstGeom>
                  </pic:spPr>
                </pic:pic>
              </a:graphicData>
            </a:graphic>
          </wp:inline>
        </w:drawing>
      </w:r>
    </w:p>
    <w:p w14:paraId="4E89A1AE" w14:textId="77777777" w:rsidR="004B7BD9" w:rsidRPr="00C620AC" w:rsidRDefault="00B12AB1" w:rsidP="00C620AC">
      <w:pPr>
        <w:pStyle w:val="ChuThichHinh"/>
        <w:keepLines/>
        <w:spacing w:before="80"/>
        <w:rPr>
          <w:sz w:val="26"/>
          <w:szCs w:val="26"/>
        </w:rPr>
      </w:pPr>
      <w:bookmarkStart w:id="64" w:name="_Toc241918996"/>
      <w:r>
        <w:rPr>
          <w:sz w:val="26"/>
          <w:szCs w:val="26"/>
        </w:rPr>
        <w:t>Hình 3.4. Thiết kế chức năng Quản lý giỏ hàng</w:t>
      </w:r>
      <w:bookmarkEnd w:id="64"/>
    </w:p>
    <w:p w14:paraId="274FC392" w14:textId="77777777" w:rsidR="004B7BD9" w:rsidRPr="00C620AC" w:rsidRDefault="00B12AB1" w:rsidP="00C620AC">
      <w:pPr>
        <w:pStyle w:val="u3"/>
        <w:spacing w:after="0"/>
        <w:rPr>
          <w:szCs w:val="26"/>
        </w:rPr>
      </w:pPr>
      <w:bookmarkStart w:id="65" w:name="_Toc241884533"/>
      <w:bookmarkStart w:id="66" w:name="_Toc241918971"/>
      <w:r>
        <w:rPr>
          <w:szCs w:val="26"/>
        </w:rPr>
        <w:t>b) Chức năng Đặt hàng</w:t>
      </w:r>
      <w:bookmarkEnd w:id="65"/>
      <w:bookmarkEnd w:id="66"/>
    </w:p>
    <w:p w14:paraId="110C60C3" w14:textId="77777777" w:rsidR="004B7BD9" w:rsidRDefault="00B12AB1" w:rsidP="00C620AC">
      <w:pPr>
        <w:keepLines/>
        <w:spacing w:after="0"/>
        <w:rPr>
          <w:szCs w:val="26"/>
        </w:rPr>
      </w:pPr>
      <w:r>
        <w:rPr>
          <w:szCs w:val="26"/>
        </w:rPr>
        <w:t>FrmCheckout tiếp nhận người nhận, loại giao và hiển thị tổng tiền. FrmThanhToan tiếp nhận dữ liệu thẻ. CheckoutService sử dụng GioHang, LoaiGiaoHang và DonDatHang để áp dụng nghiệp vụ; Repository lưu dữ liệu; ProductCatalogAdapter, PaymentGatewayAdapter và EmailService kết nối ba hệ thống ngoài.</w:t>
      </w:r>
    </w:p>
    <w:p w14:paraId="2FF63AFA" w14:textId="77777777" w:rsidR="00DD2595" w:rsidRPr="00C620AC" w:rsidRDefault="00DD2595" w:rsidP="00DD2595">
      <w:pPr>
        <w:keepNext/>
        <w:keepLines/>
        <w:spacing w:after="0"/>
        <w:rPr>
          <w:szCs w:val="26"/>
        </w:rPr>
      </w:pPr>
      <w:r>
        <w:rPr>
          <w:szCs w:val="26"/>
        </w:rPr>
        <w:t>DonDatHang giữ người mua, bản chụp người nhận, chi tiết sản phẩm, giá lúc đặt và các khoản tiền. Thanh toán thành công dẫn tới ghi nhận đơn và xác nhận cho khách. Khi dịch vụ thanh toán từ chối, giỏ được giữ lại để sửa hoặc thực hiện lại; khi kết quả chưa rõ, phải tra cứu trước khi gửi một yêu cầu thanh toán mới.</w:t>
      </w:r>
    </w:p>
    <w:p w14:paraId="1E5EA540" w14:textId="77777777" w:rsidR="00DD2595" w:rsidRPr="00C620AC" w:rsidRDefault="00DD2595" w:rsidP="00DD2595">
      <w:pPr>
        <w:keepLines/>
        <w:spacing w:after="0"/>
        <w:ind w:firstLine="0"/>
        <w:rPr>
          <w:szCs w:val="26"/>
        </w:rPr>
      </w:pPr>
    </w:p>
    <w:p w14:paraId="7903D717" w14:textId="77777777" w:rsidR="00336911" w:rsidRDefault="000631FA">
      <w:pPr>
        <w:keepNext/>
        <w:keepLines/>
        <w:spacing w:before="80" w:after="0" w:line="240" w:lineRule="auto"/>
        <w:ind w:firstLine="0"/>
        <w:jc w:val="center"/>
      </w:pPr>
      <w:r>
        <w:rPr>
          <w:noProof/>
        </w:rPr>
        <w:lastRenderedPageBreak/>
        <w:drawing>
          <wp:inline distT="0" distB="0" distL="0" distR="0" wp14:anchorId="28F44DE2" wp14:editId="54E69B68">
            <wp:extent cx="5867400" cy="5716988"/>
            <wp:effectExtent l="0" t="0" r="0" b="0"/>
            <wp:docPr id="11" name="Hinh_3_5_Thiet_ke_Dat_hang" descr="Hình 3.5. Thiết kế chức năng Đặt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Thiet_ke_Dat_hang.png"/>
                    <pic:cNvPicPr/>
                  </pic:nvPicPr>
                  <pic:blipFill>
                    <a:blip r:embed="rId18"/>
                    <a:stretch>
                      <a:fillRect/>
                    </a:stretch>
                  </pic:blipFill>
                  <pic:spPr>
                    <a:xfrm>
                      <a:off x="0" y="0"/>
                      <a:ext cx="5870573" cy="5720080"/>
                    </a:xfrm>
                    <a:prstGeom prst="rect">
                      <a:avLst/>
                    </a:prstGeom>
                  </pic:spPr>
                </pic:pic>
              </a:graphicData>
            </a:graphic>
          </wp:inline>
        </w:drawing>
      </w:r>
    </w:p>
    <w:p w14:paraId="59771FA3" w14:textId="77777777" w:rsidR="004B7BD9" w:rsidRDefault="00B12AB1" w:rsidP="00C620AC">
      <w:pPr>
        <w:pStyle w:val="ChuThichHinh"/>
        <w:keepLines/>
        <w:spacing w:before="80"/>
        <w:rPr>
          <w:sz w:val="26"/>
          <w:szCs w:val="26"/>
        </w:rPr>
      </w:pPr>
      <w:bookmarkStart w:id="67" w:name="_Toc241918997"/>
      <w:r>
        <w:rPr>
          <w:sz w:val="26"/>
          <w:szCs w:val="26"/>
        </w:rPr>
        <w:t>Hình 3.5. Thiết kế chức năng Đặt hàng</w:t>
      </w:r>
      <w:bookmarkEnd w:id="67"/>
    </w:p>
    <w:p w14:paraId="5AC43690" w14:textId="77777777" w:rsidR="00F4792C" w:rsidRPr="00C620AC" w:rsidRDefault="00F4792C" w:rsidP="00F4792C">
      <w:pPr>
        <w:keepNext/>
        <w:keepLines/>
        <w:spacing w:after="0"/>
        <w:rPr>
          <w:szCs w:val="26"/>
        </w:rPr>
      </w:pPr>
      <w:r>
        <w:rPr>
          <w:szCs w:val="26"/>
        </w:rPr>
        <w:t>Luồng hoạt động bắt đầu từ kiểm tra đăng nhập và giỏ, tiếp đến nhập người nhận, chọn loại giao, tính tiền và xác nhận thanh toán. Nhánh thành công lưu đơn, làm rỗng giỏ và gửi email nếu có; các nhánh lỗi trở lại bước cần sửa hoặc chờ xác định kết quả giao dịch.</w:t>
      </w:r>
    </w:p>
    <w:p w14:paraId="41FB92FC" w14:textId="77777777" w:rsidR="00F4792C" w:rsidRPr="00C620AC" w:rsidRDefault="00F4792C" w:rsidP="00F4792C"/>
    <w:p w14:paraId="235F79C7" w14:textId="77777777" w:rsidR="00336911" w:rsidRDefault="000631FA">
      <w:pPr>
        <w:keepNext/>
        <w:keepLines/>
        <w:spacing w:before="80" w:after="0" w:line="240" w:lineRule="auto"/>
        <w:ind w:firstLine="0"/>
        <w:jc w:val="center"/>
      </w:pPr>
      <w:r>
        <w:rPr>
          <w:noProof/>
        </w:rPr>
        <w:lastRenderedPageBreak/>
        <w:drawing>
          <wp:inline distT="0" distB="0" distL="0" distR="0" wp14:anchorId="5EEC2287" wp14:editId="23F57AF3">
            <wp:extent cx="5400000" cy="7371571"/>
            <wp:effectExtent l="0" t="0" r="0" b="0"/>
            <wp:docPr id="12" name="Hinh_3_6_Hoat_dong_Dat_hang" descr="Hình 3.6. Biểu đồ hoạt động Đặt hàng; ảnh PNG xuất trực tiếp từ file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Hoat_dong_Dat_hang.png"/>
                    <pic:cNvPicPr/>
                  </pic:nvPicPr>
                  <pic:blipFill>
                    <a:blip r:embed="rId19"/>
                    <a:stretch>
                      <a:fillRect/>
                    </a:stretch>
                  </pic:blipFill>
                  <pic:spPr>
                    <a:xfrm>
                      <a:off x="0" y="0"/>
                      <a:ext cx="5400000" cy="7371571"/>
                    </a:xfrm>
                    <a:prstGeom prst="rect">
                      <a:avLst/>
                    </a:prstGeom>
                  </pic:spPr>
                </pic:pic>
              </a:graphicData>
            </a:graphic>
          </wp:inline>
        </w:drawing>
      </w:r>
    </w:p>
    <w:p w14:paraId="5459CC8E" w14:textId="77777777" w:rsidR="004B7BD9" w:rsidRPr="00C620AC" w:rsidRDefault="00B12AB1" w:rsidP="00C620AC">
      <w:pPr>
        <w:pStyle w:val="ChuThichHinh"/>
        <w:keepLines/>
        <w:spacing w:before="80"/>
        <w:rPr>
          <w:sz w:val="26"/>
          <w:szCs w:val="26"/>
        </w:rPr>
      </w:pPr>
      <w:bookmarkStart w:id="68" w:name="_Toc241918998"/>
      <w:r>
        <w:rPr>
          <w:sz w:val="26"/>
          <w:szCs w:val="26"/>
        </w:rPr>
        <w:t>Hình 3.6. Biểu đồ hoạt động Đặt hàng</w:t>
      </w:r>
      <w:bookmarkEnd w:id="68"/>
    </w:p>
    <w:p w14:paraId="3A0E6D2A" w14:textId="77777777" w:rsidR="004B7BD9" w:rsidRPr="00C620AC" w:rsidRDefault="00B12AB1" w:rsidP="00C620AC">
      <w:pPr>
        <w:pStyle w:val="u1"/>
        <w:spacing w:after="0"/>
        <w:rPr>
          <w:sz w:val="26"/>
          <w:szCs w:val="26"/>
        </w:rPr>
      </w:pPr>
      <w:bookmarkStart w:id="69" w:name="_Toc241884534"/>
      <w:bookmarkStart w:id="70" w:name="_Toc241918972"/>
      <w:r>
        <w:rPr>
          <w:sz w:val="26"/>
          <w:szCs w:val="26"/>
        </w:rPr>
        <w:t>4. THIẾT KẾ CƠ SỞ DỮ LIỆU</w:t>
      </w:r>
      <w:bookmarkEnd w:id="69"/>
      <w:bookmarkEnd w:id="70"/>
    </w:p>
    <w:p w14:paraId="140946A5" w14:textId="77777777" w:rsidR="004B7BD9" w:rsidRPr="00C620AC" w:rsidRDefault="00B12AB1" w:rsidP="00C620AC">
      <w:pPr>
        <w:keepLines/>
        <w:spacing w:after="0"/>
        <w:rPr>
          <w:szCs w:val="26"/>
        </w:rPr>
      </w:pPr>
      <w:r>
        <w:rPr>
          <w:szCs w:val="26"/>
        </w:rPr>
        <w:t>Thiết kế cơ sở dữ liệu lưu hồ sơ khách hàng, dữ liệu sản phẩm tham chiếu, bảng phí và kết quả đặt hàng. Giỏ hàng được giữ theo phiên mua sắm; khi đặt thành công, các dòng giỏ được chuyển thành chi tiết đơn với đơn giá đã chốt.</w:t>
      </w:r>
    </w:p>
    <w:p w14:paraId="567EB5C7" w14:textId="77777777" w:rsidR="004B7BD9" w:rsidRPr="00C620AC" w:rsidRDefault="00B12AB1" w:rsidP="00C620AC">
      <w:pPr>
        <w:pStyle w:val="u2"/>
        <w:spacing w:after="0"/>
        <w:rPr>
          <w:sz w:val="26"/>
        </w:rPr>
      </w:pPr>
      <w:bookmarkStart w:id="71" w:name="_Toc241884535"/>
      <w:bookmarkStart w:id="72" w:name="_Toc241918973"/>
      <w:r>
        <w:rPr>
          <w:sz w:val="26"/>
        </w:rPr>
        <w:lastRenderedPageBreak/>
        <w:t>4.1. ERD</w:t>
      </w:r>
      <w:bookmarkEnd w:id="71"/>
      <w:bookmarkEnd w:id="72"/>
    </w:p>
    <w:p w14:paraId="42E7E05D" w14:textId="77777777" w:rsidR="004B7BD9" w:rsidRPr="00C620AC" w:rsidRDefault="00B12AB1" w:rsidP="00C620AC">
      <w:pPr>
        <w:keepLines/>
        <w:spacing w:after="0"/>
        <w:rPr>
          <w:szCs w:val="26"/>
        </w:rPr>
      </w:pPr>
      <w:r>
        <w:rPr>
          <w:szCs w:val="26"/>
        </w:rPr>
        <w:t>Một nhóm sản phẩm có nhiều sản phẩm. Một khách hàng có thể lập nhiều đơn, mỗi đơn có các dòng chi tiết tham chiếu sản phẩm. Đơn lưu riêng thông tin người nhận và loại giao; bảng phí dùng khu vực và loại giao để xác định chi phí cơ bản.</w:t>
      </w:r>
    </w:p>
    <w:p w14:paraId="54972102" w14:textId="77777777" w:rsidR="004B7BD9" w:rsidRPr="00C620AC" w:rsidRDefault="00B12AB1" w:rsidP="00C620AC">
      <w:pPr>
        <w:keepLines/>
        <w:spacing w:after="0"/>
        <w:rPr>
          <w:szCs w:val="26"/>
        </w:rPr>
      </w:pPr>
      <w:r>
        <w:rPr>
          <w:szCs w:val="26"/>
        </w:rPr>
        <w:t>ThanhToan lưu kết quả giao dịch gắn với đơn. EmailXacNhan ghi nhận việc gửi thư cho đơn đã thành công. TaiKhoan là thành phần logic của hồ sơ khách hàng; ở mức dữ liệu quan hệ, tên đăng nhập và mật khẩu băm được đặt trong bảng KhachHang để bám cấu trúc lưu trữ của mẫu.</w:t>
      </w:r>
    </w:p>
    <w:p w14:paraId="4F3EC71F" w14:textId="77777777" w:rsidR="00301D4A" w:rsidRDefault="002B1329">
      <w:pPr>
        <w:keepNext/>
        <w:keepLines/>
        <w:spacing w:before="80" w:after="0" w:line="240" w:lineRule="auto"/>
        <w:ind w:firstLine="0"/>
        <w:jc w:val="center"/>
      </w:pPr>
      <w:r>
        <w:rPr>
          <w:noProof/>
        </w:rPr>
        <w:drawing>
          <wp:inline distT="0" distB="0" distL="0" distR="0" wp14:anchorId="4891E773" wp14:editId="20690557">
            <wp:extent cx="5868000" cy="5981916"/>
            <wp:effectExtent l="0" t="0" r="0" b="0"/>
            <wp:docPr id="13" name="Hinh_4_1_ERD_eShopping" descr="Hình 4.1. ERD của hệ thống e-SHOPPING; PNG xuất từ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_ERD_eShopping.png"/>
                    <pic:cNvPicPr/>
                  </pic:nvPicPr>
                  <pic:blipFill>
                    <a:blip r:embed="rId20"/>
                    <a:stretch>
                      <a:fillRect/>
                    </a:stretch>
                  </pic:blipFill>
                  <pic:spPr>
                    <a:xfrm>
                      <a:off x="0" y="0"/>
                      <a:ext cx="5868000" cy="5981916"/>
                    </a:xfrm>
                    <a:prstGeom prst="rect">
                      <a:avLst/>
                    </a:prstGeom>
                  </pic:spPr>
                </pic:pic>
              </a:graphicData>
            </a:graphic>
          </wp:inline>
        </w:drawing>
      </w:r>
    </w:p>
    <w:p w14:paraId="44DA1FAB" w14:textId="77777777" w:rsidR="004B7BD9" w:rsidRPr="00C620AC" w:rsidRDefault="00B12AB1" w:rsidP="00C620AC">
      <w:pPr>
        <w:pStyle w:val="ChuThichHinh"/>
        <w:keepLines/>
        <w:spacing w:before="80"/>
        <w:rPr>
          <w:sz w:val="26"/>
          <w:szCs w:val="26"/>
        </w:rPr>
      </w:pPr>
      <w:bookmarkStart w:id="73" w:name="_Toc241918999"/>
      <w:r>
        <w:rPr>
          <w:sz w:val="26"/>
          <w:szCs w:val="26"/>
        </w:rPr>
        <w:t>Hình 4.1. ERD của hệ thống e-SHOPPING</w:t>
      </w:r>
      <w:bookmarkEnd w:id="73"/>
    </w:p>
    <w:p w14:paraId="5610851C" w14:textId="77777777" w:rsidR="004B7BD9" w:rsidRPr="00C620AC" w:rsidRDefault="00B12AB1" w:rsidP="00C620AC">
      <w:pPr>
        <w:pStyle w:val="u2"/>
        <w:spacing w:after="0"/>
        <w:rPr>
          <w:sz w:val="26"/>
        </w:rPr>
      </w:pPr>
      <w:bookmarkStart w:id="74" w:name="_Toc241884536"/>
      <w:bookmarkStart w:id="75" w:name="_Toc241918974"/>
      <w:r>
        <w:rPr>
          <w:sz w:val="26"/>
        </w:rPr>
        <w:lastRenderedPageBreak/>
        <w:t>4.2. Danh sách bảng</w:t>
      </w:r>
      <w:bookmarkEnd w:id="74"/>
      <w:bookmarkEnd w:id="75"/>
    </w:p>
    <w:p w14:paraId="7EFDCA12" w14:textId="77777777" w:rsidR="004B7BD9" w:rsidRPr="00C620AC" w:rsidRDefault="00B12AB1" w:rsidP="00C620AC">
      <w:pPr>
        <w:pStyle w:val="ChuThichBang"/>
        <w:keepNext/>
        <w:spacing w:before="80" w:after="80"/>
        <w:rPr>
          <w:sz w:val="26"/>
          <w:szCs w:val="26"/>
        </w:rPr>
      </w:pPr>
      <w:bookmarkStart w:id="76" w:name="_Toc241919012"/>
      <w:r>
        <w:rPr>
          <w:sz w:val="26"/>
          <w:szCs w:val="26"/>
        </w:rPr>
        <w:t>Bảng 4.1. Danh sách bảng dữ liệu</w:t>
      </w:r>
      <w:bookmarkEnd w:id="76"/>
    </w:p>
    <w:tbl>
      <w:tblPr>
        <w:tblW w:w="0" w:type="auto"/>
        <w:jc w:val="center"/>
        <w:tblLayout w:type="fixed"/>
        <w:tblLook w:val="04A0" w:firstRow="1" w:lastRow="0" w:firstColumn="1" w:lastColumn="0" w:noHBand="0" w:noVBand="1"/>
      </w:tblPr>
      <w:tblGrid>
        <w:gridCol w:w="2608"/>
        <w:gridCol w:w="2438"/>
        <w:gridCol w:w="4195"/>
      </w:tblGrid>
      <w:tr w:rsidR="00AF3CDA" w14:paraId="047C3101" w14:textId="77777777" w:rsidTr="000902C3">
        <w:trPr>
          <w:cantSplit/>
          <w:tblHeader/>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693E0468" w14:textId="77777777" w:rsidR="00AF3CDA" w:rsidRDefault="005D575E" w:rsidP="000902C3">
            <w:pPr>
              <w:keepNext/>
              <w:keepLines/>
              <w:spacing w:after="0"/>
              <w:ind w:firstLine="0"/>
              <w:jc w:val="center"/>
              <w:rPr>
                <w:szCs w:val="26"/>
              </w:rPr>
            </w:pPr>
            <w:r>
              <w:rPr>
                <w:b/>
                <w:szCs w:val="26"/>
              </w:rPr>
              <w:t>Bảng</w:t>
            </w:r>
          </w:p>
        </w:tc>
        <w:tc>
          <w:tcPr>
            <w:tcW w:w="243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0B3BEAF7" w14:textId="77777777" w:rsidR="00AF3CDA" w:rsidRDefault="005D575E" w:rsidP="000902C3">
            <w:pPr>
              <w:keepNext/>
              <w:keepLines/>
              <w:spacing w:after="0"/>
              <w:ind w:firstLine="0"/>
              <w:jc w:val="center"/>
              <w:rPr>
                <w:szCs w:val="26"/>
              </w:rPr>
            </w:pPr>
            <w:r>
              <w:rPr>
                <w:b/>
                <w:szCs w:val="26"/>
              </w:rPr>
              <w:t>Khóa chính</w:t>
            </w:r>
          </w:p>
        </w:tc>
        <w:tc>
          <w:tcPr>
            <w:tcW w:w="4195"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14B1CFC3" w14:textId="77777777" w:rsidR="00AF3CDA" w:rsidRDefault="005D575E" w:rsidP="000902C3">
            <w:pPr>
              <w:keepNext/>
              <w:keepLines/>
              <w:spacing w:after="0"/>
              <w:ind w:firstLine="0"/>
              <w:jc w:val="center"/>
              <w:rPr>
                <w:szCs w:val="26"/>
              </w:rPr>
            </w:pPr>
            <w:r>
              <w:rPr>
                <w:b/>
                <w:szCs w:val="26"/>
              </w:rPr>
              <w:t>Vai trò</w:t>
            </w:r>
          </w:p>
        </w:tc>
      </w:tr>
      <w:tr w:rsidR="00AF3CDA" w14:paraId="012A01EA" w14:textId="77777777" w:rsidTr="000902C3">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09994" w14:textId="77777777" w:rsidR="00AF3CDA" w:rsidRDefault="005D575E" w:rsidP="000902C3">
            <w:pPr>
              <w:keepLines/>
              <w:spacing w:after="0"/>
              <w:ind w:firstLine="0"/>
              <w:jc w:val="center"/>
              <w:rPr>
                <w:szCs w:val="26"/>
              </w:rPr>
            </w:pPr>
            <w:r>
              <w:rPr>
                <w:szCs w:val="26"/>
              </w:rPr>
              <w:t>NhomSanPham</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08EAC" w14:textId="77777777" w:rsidR="00AF3CDA" w:rsidRDefault="005D575E" w:rsidP="000902C3">
            <w:pPr>
              <w:keepLines/>
              <w:spacing w:after="0"/>
              <w:ind w:firstLine="0"/>
              <w:jc w:val="center"/>
              <w:rPr>
                <w:szCs w:val="26"/>
              </w:rPr>
            </w:pPr>
            <w:r>
              <w:rPr>
                <w:szCs w:val="26"/>
              </w:rPr>
              <w:t>MaNhom</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2E100A" w14:textId="77777777" w:rsidR="00AF3CDA" w:rsidRDefault="005D575E" w:rsidP="000902C3">
            <w:pPr>
              <w:keepLines/>
              <w:spacing w:after="0"/>
              <w:ind w:firstLine="0"/>
              <w:jc w:val="center"/>
              <w:rPr>
                <w:szCs w:val="26"/>
              </w:rPr>
            </w:pPr>
            <w:r>
              <w:rPr>
                <w:szCs w:val="26"/>
              </w:rPr>
              <w:t>Nhóm sản phẩm lấy từ hệ thống sản phẩm.</w:t>
            </w:r>
          </w:p>
        </w:tc>
      </w:tr>
      <w:tr w:rsidR="00AF3CDA" w14:paraId="240B72DE" w14:textId="77777777" w:rsidTr="000902C3">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981CEA" w14:textId="77777777" w:rsidR="00AF3CDA" w:rsidRDefault="005D575E" w:rsidP="000902C3">
            <w:pPr>
              <w:keepLines/>
              <w:spacing w:after="0"/>
              <w:ind w:firstLine="0"/>
              <w:jc w:val="center"/>
              <w:rPr>
                <w:szCs w:val="26"/>
              </w:rPr>
            </w:pPr>
            <w:r>
              <w:rPr>
                <w:szCs w:val="26"/>
              </w:rPr>
              <w:t>SanPham</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9A0B9C" w14:textId="77777777" w:rsidR="00AF3CDA" w:rsidRDefault="005D575E" w:rsidP="000902C3">
            <w:pPr>
              <w:keepLines/>
              <w:spacing w:after="0"/>
              <w:ind w:firstLine="0"/>
              <w:jc w:val="center"/>
              <w:rPr>
                <w:szCs w:val="26"/>
              </w:rPr>
            </w:pPr>
            <w:r>
              <w:rPr>
                <w:szCs w:val="26"/>
              </w:rPr>
              <w:t>MaSP</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BC335E" w14:textId="77777777" w:rsidR="00AF3CDA" w:rsidRDefault="005D575E" w:rsidP="000902C3">
            <w:pPr>
              <w:keepLines/>
              <w:spacing w:after="0"/>
              <w:ind w:firstLine="0"/>
              <w:jc w:val="center"/>
              <w:rPr>
                <w:szCs w:val="26"/>
              </w:rPr>
            </w:pPr>
            <w:r>
              <w:rPr>
                <w:szCs w:val="26"/>
              </w:rPr>
              <w:t>Tên, nhóm, nhà sản xuất, hình ảnh, mô tả, thông số, giá hiện hành và tình trạng hàng.</w:t>
            </w:r>
          </w:p>
        </w:tc>
      </w:tr>
      <w:tr w:rsidR="00AF3CDA" w14:paraId="5421F8F4" w14:textId="77777777" w:rsidTr="000902C3">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4280B1" w14:textId="77777777" w:rsidR="00AF3CDA" w:rsidRDefault="005D575E" w:rsidP="000902C3">
            <w:pPr>
              <w:keepLines/>
              <w:spacing w:after="0"/>
              <w:ind w:firstLine="0"/>
              <w:jc w:val="center"/>
              <w:rPr>
                <w:szCs w:val="26"/>
              </w:rPr>
            </w:pPr>
            <w:r>
              <w:rPr>
                <w:szCs w:val="26"/>
              </w:rPr>
              <w:t>KhachHang</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00289" w14:textId="77777777" w:rsidR="00AF3CDA" w:rsidRDefault="005D575E" w:rsidP="000902C3">
            <w:pPr>
              <w:keepLines/>
              <w:spacing w:after="0"/>
              <w:ind w:firstLine="0"/>
              <w:jc w:val="center"/>
              <w:rPr>
                <w:szCs w:val="26"/>
              </w:rPr>
            </w:pPr>
            <w:r>
              <w:rPr>
                <w:szCs w:val="26"/>
              </w:rPr>
              <w:t>MaKH</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DFB64" w14:textId="77777777" w:rsidR="00AF3CDA" w:rsidRDefault="005D575E" w:rsidP="000902C3">
            <w:pPr>
              <w:keepLines/>
              <w:spacing w:after="0"/>
              <w:ind w:firstLine="0"/>
              <w:jc w:val="center"/>
              <w:rPr>
                <w:szCs w:val="26"/>
              </w:rPr>
            </w:pPr>
            <w:r>
              <w:rPr>
                <w:szCs w:val="26"/>
              </w:rPr>
              <w:t>Hồ sơ người mua và tài khoản: họ tên, ngày sinh, giấy tờ, địa chỉ, điện thoại, email, tên đăng nhập và mật khẩu băm.</w:t>
            </w:r>
          </w:p>
        </w:tc>
      </w:tr>
      <w:tr w:rsidR="00AF3CDA" w14:paraId="0AA5B2BC" w14:textId="77777777" w:rsidTr="000902C3">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88960" w14:textId="77777777" w:rsidR="00AF3CDA" w:rsidRDefault="005D575E" w:rsidP="000902C3">
            <w:pPr>
              <w:keepLines/>
              <w:spacing w:after="0"/>
              <w:ind w:firstLine="0"/>
              <w:jc w:val="center"/>
              <w:rPr>
                <w:szCs w:val="26"/>
              </w:rPr>
            </w:pPr>
            <w:r>
              <w:rPr>
                <w:szCs w:val="26"/>
              </w:rPr>
              <w:t>PhiGiaoHang</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9AEE74" w14:textId="77777777" w:rsidR="00AF3CDA" w:rsidRDefault="005D575E" w:rsidP="000902C3">
            <w:pPr>
              <w:keepLines/>
              <w:spacing w:after="0"/>
              <w:ind w:firstLine="0"/>
              <w:jc w:val="center"/>
              <w:rPr>
                <w:szCs w:val="26"/>
              </w:rPr>
            </w:pPr>
            <w:r>
              <w:rPr>
                <w:szCs w:val="26"/>
              </w:rPr>
              <w:t>KhuVuc + LoaiGiao</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ADC64" w14:textId="77777777" w:rsidR="00AF3CDA" w:rsidRDefault="005D575E" w:rsidP="000902C3">
            <w:pPr>
              <w:keepLines/>
              <w:spacing w:after="0"/>
              <w:ind w:firstLine="0"/>
              <w:jc w:val="center"/>
              <w:rPr>
                <w:szCs w:val="26"/>
              </w:rPr>
            </w:pPr>
            <w:r>
              <w:rPr>
                <w:szCs w:val="26"/>
              </w:rPr>
              <w:t>Phí cơ bản của từng khu vực và loại giao; áp dụng ba loại giao theo bài toán.</w:t>
            </w:r>
          </w:p>
        </w:tc>
      </w:tr>
      <w:tr w:rsidR="00AF3CDA" w14:paraId="1039D2CB" w14:textId="77777777" w:rsidTr="000902C3">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C697F0" w14:textId="77777777" w:rsidR="00AF3CDA" w:rsidRDefault="005D575E" w:rsidP="000902C3">
            <w:pPr>
              <w:keepLines/>
              <w:spacing w:after="0"/>
              <w:ind w:firstLine="0"/>
              <w:jc w:val="center"/>
              <w:rPr>
                <w:szCs w:val="26"/>
              </w:rPr>
            </w:pPr>
            <w:r>
              <w:rPr>
                <w:szCs w:val="26"/>
              </w:rPr>
              <w:t>DonDatHang</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BF8A2A" w14:textId="77777777" w:rsidR="00AF3CDA" w:rsidRDefault="005D575E" w:rsidP="000902C3">
            <w:pPr>
              <w:keepLines/>
              <w:spacing w:after="0"/>
              <w:ind w:firstLine="0"/>
              <w:jc w:val="center"/>
              <w:rPr>
                <w:szCs w:val="26"/>
              </w:rPr>
            </w:pPr>
            <w:r>
              <w:rPr>
                <w:szCs w:val="26"/>
              </w:rPr>
              <w:t>MaDon</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2414AB" w14:textId="77777777" w:rsidR="00AF3CDA" w:rsidRDefault="005D575E" w:rsidP="000902C3">
            <w:pPr>
              <w:keepLines/>
              <w:spacing w:after="0"/>
              <w:ind w:firstLine="0"/>
              <w:jc w:val="center"/>
              <w:rPr>
                <w:szCs w:val="26"/>
              </w:rPr>
            </w:pPr>
            <w:r>
              <w:rPr>
                <w:szCs w:val="26"/>
              </w:rPr>
              <w:t>Người mua, bản chụp người nhận, loại giao, thời điểm, tiền hàng, phí giao, lệ phí thẻ, tổng tiền và trạng thái.</w:t>
            </w:r>
          </w:p>
        </w:tc>
      </w:tr>
      <w:tr w:rsidR="00AF3CDA" w14:paraId="1A9C8F65" w14:textId="77777777" w:rsidTr="000902C3">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8742A" w14:textId="77777777" w:rsidR="00AF3CDA" w:rsidRDefault="005D575E" w:rsidP="000902C3">
            <w:pPr>
              <w:keepLines/>
              <w:spacing w:after="0"/>
              <w:ind w:firstLine="0"/>
              <w:jc w:val="center"/>
              <w:rPr>
                <w:szCs w:val="26"/>
              </w:rPr>
            </w:pPr>
            <w:r>
              <w:rPr>
                <w:szCs w:val="26"/>
              </w:rPr>
              <w:t>ChiTietDonDatHang</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6D2E7E" w14:textId="77777777" w:rsidR="00AF3CDA" w:rsidRDefault="005D575E" w:rsidP="000902C3">
            <w:pPr>
              <w:keepLines/>
              <w:spacing w:after="0"/>
              <w:ind w:firstLine="0"/>
              <w:jc w:val="center"/>
              <w:rPr>
                <w:szCs w:val="26"/>
              </w:rPr>
            </w:pPr>
            <w:r>
              <w:rPr>
                <w:szCs w:val="26"/>
              </w:rPr>
              <w:t>MaDon + MaSP</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9DA3AA" w14:textId="77777777" w:rsidR="00AF3CDA" w:rsidRDefault="005D575E" w:rsidP="000902C3">
            <w:pPr>
              <w:keepLines/>
              <w:spacing w:after="0"/>
              <w:ind w:firstLine="0"/>
              <w:jc w:val="center"/>
              <w:rPr>
                <w:szCs w:val="26"/>
              </w:rPr>
            </w:pPr>
            <w:r>
              <w:rPr>
                <w:szCs w:val="26"/>
              </w:rPr>
              <w:t>Sản phẩm, tên lúc đặt, số lượng và đơn giá đã chốt của từng dòng đơn.</w:t>
            </w:r>
          </w:p>
        </w:tc>
      </w:tr>
      <w:tr w:rsidR="00AF3CDA" w14:paraId="75BAF339" w14:textId="77777777" w:rsidTr="000902C3">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35D8FB" w14:textId="77777777" w:rsidR="00AF3CDA" w:rsidRDefault="005D575E" w:rsidP="000902C3">
            <w:pPr>
              <w:keepLines/>
              <w:spacing w:after="0"/>
              <w:ind w:firstLine="0"/>
              <w:jc w:val="center"/>
              <w:rPr>
                <w:szCs w:val="26"/>
              </w:rPr>
            </w:pPr>
            <w:r>
              <w:rPr>
                <w:szCs w:val="26"/>
              </w:rPr>
              <w:t>ThanhToan</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D1CD01" w14:textId="77777777" w:rsidR="00AF3CDA" w:rsidRDefault="005D575E" w:rsidP="000902C3">
            <w:pPr>
              <w:keepLines/>
              <w:spacing w:after="0"/>
              <w:ind w:firstLine="0"/>
              <w:jc w:val="center"/>
              <w:rPr>
                <w:szCs w:val="26"/>
              </w:rPr>
            </w:pPr>
            <w:r>
              <w:rPr>
                <w:szCs w:val="26"/>
              </w:rPr>
              <w:t>MaThanhToan</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B28591" w14:textId="77777777" w:rsidR="00AF3CDA" w:rsidRDefault="005D575E" w:rsidP="000902C3">
            <w:pPr>
              <w:keepLines/>
              <w:spacing w:after="0"/>
              <w:ind w:firstLine="0"/>
              <w:jc w:val="center"/>
              <w:rPr>
                <w:szCs w:val="26"/>
              </w:rPr>
            </w:pPr>
            <w:r>
              <w:rPr>
                <w:szCs w:val="26"/>
              </w:rPr>
              <w:t>Tham chiếu đơn, loại thẻ, trạng thái, mã giao dịch và thông tin tham chiếu được phép lưu.</w:t>
            </w:r>
          </w:p>
        </w:tc>
      </w:tr>
      <w:tr w:rsidR="00AF3CDA" w14:paraId="6E0229E1" w14:textId="77777777" w:rsidTr="000902C3">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11D2F6" w14:textId="77777777" w:rsidR="00AF3CDA" w:rsidRDefault="005D575E" w:rsidP="000902C3">
            <w:pPr>
              <w:keepLines/>
              <w:spacing w:after="0"/>
              <w:ind w:firstLine="0"/>
              <w:jc w:val="center"/>
              <w:rPr>
                <w:szCs w:val="26"/>
              </w:rPr>
            </w:pPr>
            <w:r>
              <w:rPr>
                <w:szCs w:val="26"/>
              </w:rPr>
              <w:t>EmailXacNhan</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D6E794" w14:textId="77777777" w:rsidR="00AF3CDA" w:rsidRDefault="005D575E" w:rsidP="000902C3">
            <w:pPr>
              <w:keepLines/>
              <w:spacing w:after="0"/>
              <w:ind w:firstLine="0"/>
              <w:jc w:val="center"/>
              <w:rPr>
                <w:szCs w:val="26"/>
              </w:rPr>
            </w:pPr>
            <w:r>
              <w:rPr>
                <w:szCs w:val="26"/>
              </w:rPr>
              <w:t>MaEmail</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7F0C27" w14:textId="77777777" w:rsidR="00AF3CDA" w:rsidRDefault="005D575E" w:rsidP="000902C3">
            <w:pPr>
              <w:keepLines/>
              <w:spacing w:after="0"/>
              <w:ind w:firstLine="0"/>
              <w:jc w:val="center"/>
              <w:rPr>
                <w:szCs w:val="26"/>
              </w:rPr>
            </w:pPr>
            <w:r>
              <w:rPr>
                <w:szCs w:val="26"/>
              </w:rPr>
              <w:t>Tham chiếu đơn, địa chỉ email, nội dung xác nhận, trạng thái gửi và số lần thực hiện.</w:t>
            </w:r>
          </w:p>
        </w:tc>
      </w:tr>
    </w:tbl>
    <w:p w14:paraId="640D844A" w14:textId="77777777" w:rsidR="004B7BD9" w:rsidRPr="00C620AC" w:rsidRDefault="004B7BD9" w:rsidP="00C620AC">
      <w:pPr>
        <w:keepLines/>
        <w:spacing w:after="0" w:line="240" w:lineRule="auto"/>
        <w:rPr>
          <w:szCs w:val="26"/>
        </w:rPr>
      </w:pPr>
    </w:p>
    <w:p w14:paraId="52CF59A3" w14:textId="77777777" w:rsidR="004B7BD9" w:rsidRPr="00C620AC" w:rsidRDefault="00B12AB1" w:rsidP="00C620AC">
      <w:pPr>
        <w:pStyle w:val="u2"/>
        <w:spacing w:after="0"/>
        <w:rPr>
          <w:sz w:val="26"/>
        </w:rPr>
      </w:pPr>
      <w:bookmarkStart w:id="77" w:name="_Toc241884537"/>
      <w:bookmarkStart w:id="78" w:name="_Toc241918975"/>
      <w:r>
        <w:rPr>
          <w:sz w:val="26"/>
        </w:rPr>
        <w:lastRenderedPageBreak/>
        <w:t>4.3. Ràng buộc quan trọng</w:t>
      </w:r>
      <w:bookmarkEnd w:id="77"/>
      <w:bookmarkEnd w:id="78"/>
    </w:p>
    <w:p w14:paraId="7598E5EB" w14:textId="77777777" w:rsidR="004B7BD9" w:rsidRPr="00C620AC" w:rsidRDefault="00B12AB1" w:rsidP="00C620AC">
      <w:pPr>
        <w:pStyle w:val="ChuThichBang"/>
        <w:keepNext/>
        <w:spacing w:before="80" w:after="80"/>
        <w:rPr>
          <w:sz w:val="26"/>
          <w:szCs w:val="26"/>
        </w:rPr>
      </w:pPr>
      <w:bookmarkStart w:id="79" w:name="_Toc241919013"/>
      <w:r>
        <w:rPr>
          <w:sz w:val="26"/>
          <w:szCs w:val="26"/>
        </w:rPr>
        <w:t>Bảng 4.2. Ràng buộc dữ liệu quan trọng</w:t>
      </w:r>
      <w:bookmarkEnd w:id="79"/>
    </w:p>
    <w:tbl>
      <w:tblPr>
        <w:tblW w:w="0" w:type="auto"/>
        <w:jc w:val="center"/>
        <w:tblLayout w:type="fixed"/>
        <w:tblLook w:val="04A0" w:firstRow="1" w:lastRow="0" w:firstColumn="1" w:lastColumn="0" w:noHBand="0" w:noVBand="1"/>
      </w:tblPr>
      <w:tblGrid>
        <w:gridCol w:w="2268"/>
        <w:gridCol w:w="6973"/>
      </w:tblGrid>
      <w:tr w:rsidR="00AF3CDA" w14:paraId="7A1FFE32" w14:textId="77777777" w:rsidTr="00E07911">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05B95CD0" w14:textId="77777777" w:rsidR="00AF3CDA" w:rsidRDefault="005D575E" w:rsidP="00E07911">
            <w:pPr>
              <w:keepLines/>
              <w:spacing w:after="0"/>
              <w:ind w:firstLine="0"/>
              <w:jc w:val="center"/>
              <w:rPr>
                <w:szCs w:val="26"/>
              </w:rPr>
            </w:pPr>
            <w:r>
              <w:rPr>
                <w:b/>
                <w:szCs w:val="26"/>
              </w:rPr>
              <w:t>Ràng buộc</w:t>
            </w:r>
          </w:p>
        </w:tc>
        <w:tc>
          <w:tcPr>
            <w:tcW w:w="6973"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332A5588" w14:textId="77777777" w:rsidR="00AF3CDA" w:rsidRDefault="005D575E" w:rsidP="00E07911">
            <w:pPr>
              <w:keepLines/>
              <w:spacing w:after="0"/>
              <w:ind w:firstLine="0"/>
              <w:jc w:val="center"/>
              <w:rPr>
                <w:szCs w:val="26"/>
              </w:rPr>
            </w:pPr>
            <w:r>
              <w:rPr>
                <w:b/>
                <w:szCs w:val="26"/>
              </w:rPr>
              <w:t>Quy định</w:t>
            </w:r>
          </w:p>
        </w:tc>
      </w:tr>
      <w:tr w:rsidR="00AF3CDA" w14:paraId="60453F64" w14:textId="77777777" w:rsidTr="00E07911">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67C26B" w14:textId="77777777" w:rsidR="00AF3CDA" w:rsidRDefault="005D575E" w:rsidP="00E07911">
            <w:pPr>
              <w:keepLines/>
              <w:spacing w:after="0"/>
              <w:ind w:firstLine="0"/>
              <w:jc w:val="center"/>
              <w:rPr>
                <w:szCs w:val="26"/>
              </w:rPr>
            </w:pPr>
            <w:r>
              <w:rPr>
                <w:szCs w:val="26"/>
              </w:rPr>
              <w:t>Khóa và liên kết</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A5F41" w14:textId="77777777" w:rsidR="00AF3CDA" w:rsidRDefault="005D575E" w:rsidP="00E07911">
            <w:pPr>
              <w:keepLines/>
              <w:spacing w:after="0"/>
              <w:ind w:firstLine="0"/>
              <w:jc w:val="center"/>
              <w:rPr>
                <w:szCs w:val="26"/>
              </w:rPr>
            </w:pPr>
            <w:r>
              <w:rPr>
                <w:szCs w:val="26"/>
              </w:rPr>
              <w:t>Mã sản phẩm, nhóm, khách hàng và đơn phải phân biệt. Sản phẩm tham chiếu nhóm; đơn tham chiếu người mua; chi tiết tham chiếu đơn và sản phẩm.</w:t>
            </w:r>
          </w:p>
        </w:tc>
      </w:tr>
      <w:tr w:rsidR="00AF3CDA" w14:paraId="4BC3D3D4" w14:textId="77777777" w:rsidTr="00E07911">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9DC60E" w14:textId="77777777" w:rsidR="00AF3CDA" w:rsidRDefault="005D575E" w:rsidP="00E07911">
            <w:pPr>
              <w:keepLines/>
              <w:spacing w:after="0"/>
              <w:ind w:firstLine="0"/>
              <w:jc w:val="center"/>
              <w:rPr>
                <w:szCs w:val="26"/>
              </w:rPr>
            </w:pPr>
            <w:r>
              <w:rPr>
                <w:szCs w:val="26"/>
              </w:rPr>
              <w:t>Tài khoản</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C3E20C" w14:textId="77777777" w:rsidR="00AF3CDA" w:rsidRDefault="005D575E" w:rsidP="00E07911">
            <w:pPr>
              <w:keepLines/>
              <w:spacing w:after="0"/>
              <w:ind w:firstLine="0"/>
              <w:jc w:val="center"/>
              <w:rPr>
                <w:szCs w:val="26"/>
              </w:rPr>
            </w:pPr>
            <w:r>
              <w:rPr>
                <w:szCs w:val="26"/>
              </w:rPr>
              <w:t>Tên đăng nhập duy nhất. Lưu mật khẩu băm; email có thể để trống vì đề bài không bắt buộc khách hàng cung cấp.</w:t>
            </w:r>
          </w:p>
        </w:tc>
      </w:tr>
      <w:tr w:rsidR="00AF3CDA" w14:paraId="6D4AE9B8" w14:textId="77777777" w:rsidTr="00E07911">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A25451" w14:textId="77777777" w:rsidR="00AF3CDA" w:rsidRDefault="005D575E" w:rsidP="00E07911">
            <w:pPr>
              <w:keepLines/>
              <w:spacing w:after="0"/>
              <w:ind w:firstLine="0"/>
              <w:jc w:val="center"/>
              <w:rPr>
                <w:szCs w:val="26"/>
              </w:rPr>
            </w:pPr>
            <w:r>
              <w:rPr>
                <w:szCs w:val="26"/>
              </w:rPr>
              <w:t>Chi tiết đơn</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897B46" w14:textId="77777777" w:rsidR="00AF3CDA" w:rsidRDefault="005D575E" w:rsidP="00E07911">
            <w:pPr>
              <w:keepLines/>
              <w:spacing w:after="0"/>
              <w:ind w:firstLine="0"/>
              <w:jc w:val="center"/>
              <w:rPr>
                <w:szCs w:val="26"/>
              </w:rPr>
            </w:pPr>
            <w:r>
              <w:rPr>
                <w:szCs w:val="26"/>
              </w:rPr>
              <w:t>Số lượng là số nguyên dương, đơn giá không âm. Một đơn thành công phải có ít nhất một chi tiết. Không thay đổi đơn giá đã chốt khi giá danh mục thay đổi.</w:t>
            </w:r>
          </w:p>
        </w:tc>
      </w:tr>
      <w:tr w:rsidR="00AF3CDA" w14:paraId="13D8C5A4" w14:textId="77777777" w:rsidTr="00E07911">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52802" w14:textId="77777777" w:rsidR="00AF3CDA" w:rsidRDefault="005D575E" w:rsidP="00E07911">
            <w:pPr>
              <w:keepLines/>
              <w:spacing w:after="0"/>
              <w:ind w:firstLine="0"/>
              <w:jc w:val="center"/>
              <w:rPr>
                <w:szCs w:val="26"/>
              </w:rPr>
            </w:pPr>
            <w:r>
              <w:rPr>
                <w:szCs w:val="26"/>
              </w:rPr>
              <w:t>Phí và tổng tiền</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0CD1C7" w14:textId="77777777" w:rsidR="00AF3CDA" w:rsidRDefault="005D575E" w:rsidP="00E07911">
            <w:pPr>
              <w:keepLines/>
              <w:spacing w:after="0"/>
              <w:ind w:firstLine="0"/>
              <w:jc w:val="center"/>
              <w:rPr>
                <w:szCs w:val="26"/>
              </w:rPr>
            </w:pPr>
            <w:r>
              <w:rPr>
                <w:szCs w:val="26"/>
              </w:rPr>
              <w:t>Tiền dùng decimal, các khoản tiền không âm. LoaiGiao chỉ nhận Thuong, Nhanh hoặc TrongNgay. Tổng thanh toán bằng tiền hàng cộng phí giao và lệ phí thẻ.</w:t>
            </w:r>
          </w:p>
        </w:tc>
      </w:tr>
      <w:tr w:rsidR="00AF3CDA" w14:paraId="55694B99" w14:textId="77777777" w:rsidTr="00E07911">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2F246" w14:textId="77777777" w:rsidR="00AF3CDA" w:rsidRDefault="005D575E" w:rsidP="00E07911">
            <w:pPr>
              <w:keepLines/>
              <w:spacing w:after="0"/>
              <w:ind w:firstLine="0"/>
              <w:jc w:val="center"/>
              <w:rPr>
                <w:szCs w:val="26"/>
              </w:rPr>
            </w:pPr>
            <w:r>
              <w:rPr>
                <w:szCs w:val="26"/>
              </w:rPr>
              <w:t>Người nhận</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B5757F" w14:textId="77777777" w:rsidR="00AF3CDA" w:rsidRDefault="005D575E" w:rsidP="00E07911">
            <w:pPr>
              <w:keepLines/>
              <w:spacing w:after="0"/>
              <w:ind w:firstLine="0"/>
              <w:jc w:val="center"/>
              <w:rPr>
                <w:szCs w:val="26"/>
              </w:rPr>
            </w:pPr>
            <w:r>
              <w:rPr>
                <w:szCs w:val="26"/>
              </w:rPr>
              <w:t>Phải có họ tên, địa chỉ và điện thoại. Lưu bản chụp trong đơn để thông tin giao hàng không phụ thuộc thay đổi hồ sơ khách hàng.</w:t>
            </w:r>
          </w:p>
        </w:tc>
      </w:tr>
      <w:tr w:rsidR="00AF3CDA" w14:paraId="1D9BBB39" w14:textId="77777777" w:rsidTr="00E07911">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860AD8" w14:textId="77777777" w:rsidR="00AF3CDA" w:rsidRDefault="005D575E" w:rsidP="00E07911">
            <w:pPr>
              <w:keepLines/>
              <w:spacing w:after="0"/>
              <w:ind w:firstLine="0"/>
              <w:jc w:val="center"/>
              <w:rPr>
                <w:szCs w:val="26"/>
              </w:rPr>
            </w:pPr>
            <w:r>
              <w:rPr>
                <w:szCs w:val="26"/>
              </w:rPr>
              <w:t>Thanh toán</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AC748" w14:textId="77777777" w:rsidR="00AF3CDA" w:rsidRDefault="005D575E" w:rsidP="00E07911">
            <w:pPr>
              <w:keepLines/>
              <w:spacing w:after="0"/>
              <w:ind w:firstLine="0"/>
              <w:jc w:val="center"/>
              <w:rPr>
                <w:szCs w:val="26"/>
              </w:rPr>
            </w:pPr>
            <w:r>
              <w:rPr>
                <w:szCs w:val="26"/>
              </w:rPr>
              <w:t>Mỗi giao dịch được nhận diện bằng mã tham chiếu. Mã giao dịch thành công không được ghi trùng. Không lưu số thẻ đầy đủ hoặc CSV; cập nhật đơn và kết quả thanh toán nhất quán.</w:t>
            </w:r>
          </w:p>
        </w:tc>
      </w:tr>
      <w:tr w:rsidR="00AF3CDA" w14:paraId="4620A29E" w14:textId="77777777" w:rsidTr="00E07911">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A37AB" w14:textId="77777777" w:rsidR="00AF3CDA" w:rsidRDefault="005D575E" w:rsidP="00E07911">
            <w:pPr>
              <w:keepLines/>
              <w:spacing w:after="0"/>
              <w:ind w:firstLine="0"/>
              <w:jc w:val="center"/>
              <w:rPr>
                <w:szCs w:val="26"/>
              </w:rPr>
            </w:pPr>
            <w:r>
              <w:rPr>
                <w:szCs w:val="26"/>
              </w:rPr>
              <w:t>Email</w:t>
            </w:r>
          </w:p>
        </w:tc>
        <w:tc>
          <w:tcPr>
            <w:tcW w:w="697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6A3A4" w14:textId="77777777" w:rsidR="00AF3CDA" w:rsidRDefault="005D575E" w:rsidP="00E07911">
            <w:pPr>
              <w:keepLines/>
              <w:spacing w:after="0"/>
              <w:ind w:firstLine="0"/>
              <w:jc w:val="center"/>
              <w:rPr>
                <w:szCs w:val="26"/>
              </w:rPr>
            </w:pPr>
            <w:r>
              <w:rPr>
                <w:szCs w:val="26"/>
              </w:rPr>
              <w:t>EmailXacNhan chỉ gắn với đơn đã được xác nhận. Nội dung không chứa thông tin thẻ; gửi lại email không tạo thêm đơn hoặc thêm lần thanh toán.</w:t>
            </w:r>
          </w:p>
        </w:tc>
      </w:tr>
    </w:tbl>
    <w:p w14:paraId="6D0B71A5" w14:textId="77777777" w:rsidR="004B7BD9" w:rsidRPr="00C620AC" w:rsidRDefault="004B7BD9" w:rsidP="00C620AC">
      <w:pPr>
        <w:keepLines/>
        <w:spacing w:after="0" w:line="240" w:lineRule="auto"/>
        <w:rPr>
          <w:szCs w:val="26"/>
        </w:rPr>
      </w:pPr>
    </w:p>
    <w:p w14:paraId="77AEB394" w14:textId="77777777" w:rsidR="004B7BD9" w:rsidRPr="00C620AC" w:rsidRDefault="00B12AB1" w:rsidP="00C620AC">
      <w:pPr>
        <w:pStyle w:val="u2"/>
        <w:keepNext w:val="0"/>
        <w:spacing w:after="0"/>
        <w:rPr>
          <w:sz w:val="26"/>
        </w:rPr>
      </w:pPr>
      <w:bookmarkStart w:id="80" w:name="_Toc241884538"/>
      <w:bookmarkStart w:id="81" w:name="_Toc241918976"/>
      <w:r>
        <w:rPr>
          <w:sz w:val="26"/>
        </w:rPr>
        <w:t>4.4. Script SQL hoàn chỉnh</w:t>
      </w:r>
      <w:bookmarkEnd w:id="80"/>
      <w:bookmarkEnd w:id="81"/>
    </w:p>
    <w:p w14:paraId="3669D21E" w14:textId="77777777" w:rsidR="00301D4A" w:rsidRDefault="002B1329">
      <w:r>
        <w:t>Script sử dụng SQL Server, tạo đủ tám bảng theo ERD, khóa chính, khóa ngoại, các ràng buộc kiểm tra và chỉ mục. Thành tiền của mỗi dòng được tính từ số lượng và đơn giá lúc đặt; tổng tiền đơn gồm tiền hàng, phí giao hàng và lệ phí thẻ.</w:t>
      </w:r>
    </w:p>
    <w:p w14:paraId="14AEAB48" w14:textId="77777777" w:rsidR="00301D4A" w:rsidRDefault="002B1329">
      <w:r>
        <w:t xml:space="preserve">Thủ tục ghi nhận kết quả thanh toán cập nhật giao dịch và đơn trong cùng một transaction, xử lý kết quả thành công, từ chối hoặc chưa rõ. Dữ liệu sản phẩm được đồng </w:t>
      </w:r>
      <w:r>
        <w:lastRenderedPageBreak/>
        <w:t>bộ từ hệ thống ngoài; mức phí theo khu vực được cấu hình trước khi đặt hàng. Giỏ được giữ theo phiên, không tạo bảng giỏ trong cơ sở dữ liệu.</w:t>
      </w:r>
    </w:p>
    <w:p w14:paraId="28211E11" w14:textId="77777777" w:rsidR="00301D4A" w:rsidRDefault="002B1329" w:rsidP="00924F83">
      <w:pPr>
        <w:keepLines/>
        <w:spacing w:after="0" w:line="240" w:lineRule="auto"/>
        <w:ind w:left="567" w:firstLine="0"/>
        <w:jc w:val="left"/>
      </w:pPr>
      <w:r>
        <w:rPr>
          <w:sz w:val="20"/>
        </w:rPr>
        <w:t>IF DB_ID(N'eShopping') IS NULL</w:t>
      </w:r>
    </w:p>
    <w:p w14:paraId="198B3550" w14:textId="77777777" w:rsidR="00301D4A" w:rsidRDefault="002B1329" w:rsidP="00924F83">
      <w:pPr>
        <w:keepLines/>
        <w:spacing w:after="0" w:line="240" w:lineRule="auto"/>
        <w:ind w:left="567" w:firstLine="0"/>
        <w:jc w:val="left"/>
      </w:pPr>
      <w:r>
        <w:rPr>
          <w:sz w:val="20"/>
        </w:rPr>
        <w:t xml:space="preserve">    EXEC(N'CREATE DATABASE eShopping');</w:t>
      </w:r>
    </w:p>
    <w:p w14:paraId="0C890E50" w14:textId="77777777" w:rsidR="00301D4A" w:rsidRDefault="002B1329" w:rsidP="00924F83">
      <w:pPr>
        <w:keepLines/>
        <w:spacing w:after="0" w:line="240" w:lineRule="auto"/>
        <w:ind w:left="567" w:firstLine="0"/>
        <w:jc w:val="left"/>
      </w:pPr>
      <w:r>
        <w:rPr>
          <w:sz w:val="20"/>
        </w:rPr>
        <w:t>GO</w:t>
      </w:r>
    </w:p>
    <w:p w14:paraId="00F6DB26" w14:textId="77777777" w:rsidR="00301D4A" w:rsidRDefault="002B1329" w:rsidP="00924F83">
      <w:pPr>
        <w:keepLines/>
        <w:spacing w:after="0" w:line="240" w:lineRule="auto"/>
        <w:ind w:left="567" w:firstLine="0"/>
        <w:jc w:val="left"/>
      </w:pPr>
      <w:r>
        <w:rPr>
          <w:sz w:val="20"/>
        </w:rPr>
        <w:t>USE eShopping;</w:t>
      </w:r>
    </w:p>
    <w:p w14:paraId="1941EA3E" w14:textId="77777777" w:rsidR="00301D4A" w:rsidRDefault="002B1329" w:rsidP="00924F83">
      <w:pPr>
        <w:keepLines/>
        <w:spacing w:after="0" w:line="240" w:lineRule="auto"/>
        <w:ind w:left="567" w:firstLine="0"/>
        <w:jc w:val="left"/>
      </w:pPr>
      <w:r>
        <w:rPr>
          <w:sz w:val="20"/>
        </w:rPr>
        <w:t>GO</w:t>
      </w:r>
    </w:p>
    <w:p w14:paraId="10C4112A" w14:textId="77777777" w:rsidR="00301D4A" w:rsidRDefault="002B1329" w:rsidP="00924F83">
      <w:pPr>
        <w:keepLines/>
        <w:spacing w:after="0" w:line="240" w:lineRule="auto"/>
        <w:ind w:left="567" w:firstLine="0"/>
        <w:jc w:val="left"/>
      </w:pPr>
      <w:r>
        <w:rPr>
          <w:sz w:val="20"/>
        </w:rPr>
        <w:t>SET ANSI_NULLS ON;</w:t>
      </w:r>
    </w:p>
    <w:p w14:paraId="4CD31F8F" w14:textId="77777777" w:rsidR="00301D4A" w:rsidRDefault="002B1329" w:rsidP="00924F83">
      <w:pPr>
        <w:keepLines/>
        <w:spacing w:after="0" w:line="240" w:lineRule="auto"/>
        <w:ind w:left="567" w:firstLine="0"/>
        <w:jc w:val="left"/>
      </w:pPr>
      <w:r>
        <w:rPr>
          <w:sz w:val="20"/>
        </w:rPr>
        <w:t>SET QUOTED_IDENTIFIER ON;</w:t>
      </w:r>
    </w:p>
    <w:p w14:paraId="5A6E81FC" w14:textId="77777777" w:rsidR="00301D4A" w:rsidRDefault="002B1329" w:rsidP="00924F83">
      <w:pPr>
        <w:keepLines/>
        <w:spacing w:after="0" w:line="240" w:lineRule="auto"/>
        <w:ind w:left="567" w:firstLine="0"/>
        <w:jc w:val="left"/>
      </w:pPr>
      <w:r>
        <w:rPr>
          <w:sz w:val="20"/>
        </w:rPr>
        <w:t>SET ANSI_PADDING ON;</w:t>
      </w:r>
    </w:p>
    <w:p w14:paraId="5C7D7836" w14:textId="77777777" w:rsidR="00301D4A" w:rsidRDefault="002B1329" w:rsidP="00924F83">
      <w:pPr>
        <w:keepLines/>
        <w:spacing w:after="0" w:line="240" w:lineRule="auto"/>
        <w:ind w:left="567" w:firstLine="0"/>
        <w:jc w:val="left"/>
      </w:pPr>
      <w:r>
        <w:rPr>
          <w:sz w:val="20"/>
        </w:rPr>
        <w:t>SET ANSI_WARNINGS ON;</w:t>
      </w:r>
    </w:p>
    <w:p w14:paraId="54799D63" w14:textId="77777777" w:rsidR="00301D4A" w:rsidRDefault="002B1329" w:rsidP="00924F83">
      <w:pPr>
        <w:keepLines/>
        <w:spacing w:after="0" w:line="240" w:lineRule="auto"/>
        <w:ind w:left="567" w:firstLine="0"/>
        <w:jc w:val="left"/>
      </w:pPr>
      <w:r>
        <w:rPr>
          <w:sz w:val="20"/>
        </w:rPr>
        <w:t>SET CONCAT_NULL_YIELDS_NULL ON;</w:t>
      </w:r>
    </w:p>
    <w:p w14:paraId="5897BCC6" w14:textId="77777777" w:rsidR="00301D4A" w:rsidRDefault="002B1329" w:rsidP="00924F83">
      <w:pPr>
        <w:keepLines/>
        <w:spacing w:after="0" w:line="240" w:lineRule="auto"/>
        <w:ind w:left="567" w:firstLine="0"/>
        <w:jc w:val="left"/>
      </w:pPr>
      <w:r>
        <w:rPr>
          <w:sz w:val="20"/>
        </w:rPr>
        <w:t>SET ARITHABORT ON;</w:t>
      </w:r>
    </w:p>
    <w:p w14:paraId="5031E1A7" w14:textId="77777777" w:rsidR="00301D4A" w:rsidRDefault="002B1329" w:rsidP="00924F83">
      <w:pPr>
        <w:keepLines/>
        <w:spacing w:after="0" w:line="240" w:lineRule="auto"/>
        <w:ind w:left="567" w:firstLine="0"/>
        <w:jc w:val="left"/>
      </w:pPr>
      <w:r>
        <w:rPr>
          <w:sz w:val="20"/>
        </w:rPr>
        <w:t>SET NUMERIC_ROUNDABORT OFF;</w:t>
      </w:r>
    </w:p>
    <w:p w14:paraId="24AAA8D3" w14:textId="77777777" w:rsidR="00301D4A" w:rsidRDefault="002B1329" w:rsidP="00924F83">
      <w:pPr>
        <w:keepLines/>
        <w:spacing w:after="0" w:line="240" w:lineRule="auto"/>
        <w:ind w:left="567" w:firstLine="0"/>
        <w:jc w:val="left"/>
      </w:pPr>
      <w:r>
        <w:rPr>
          <w:sz w:val="20"/>
        </w:rPr>
        <w:t>GO</w:t>
      </w:r>
    </w:p>
    <w:p w14:paraId="421B625F" w14:textId="77777777" w:rsidR="00301D4A" w:rsidRDefault="00301D4A" w:rsidP="00924F83">
      <w:pPr>
        <w:keepLines/>
        <w:spacing w:after="0" w:line="240" w:lineRule="auto"/>
        <w:ind w:left="567" w:firstLine="0"/>
        <w:jc w:val="left"/>
      </w:pPr>
    </w:p>
    <w:p w14:paraId="2F99A770" w14:textId="77777777" w:rsidR="00301D4A" w:rsidRDefault="002B1329" w:rsidP="00924F83">
      <w:pPr>
        <w:keepLines/>
        <w:spacing w:after="0" w:line="240" w:lineRule="auto"/>
        <w:ind w:left="567" w:firstLine="0"/>
        <w:jc w:val="left"/>
      </w:pPr>
      <w:r>
        <w:rPr>
          <w:sz w:val="20"/>
        </w:rPr>
        <w:t>CREATE TABLE dbo.NhomSanPham (</w:t>
      </w:r>
    </w:p>
    <w:p w14:paraId="34B92DC2" w14:textId="77777777" w:rsidR="00301D4A" w:rsidRDefault="002B1329" w:rsidP="00924F83">
      <w:pPr>
        <w:keepLines/>
        <w:spacing w:after="0" w:line="240" w:lineRule="auto"/>
        <w:ind w:left="567" w:firstLine="0"/>
        <w:jc w:val="left"/>
      </w:pPr>
      <w:r>
        <w:rPr>
          <w:sz w:val="20"/>
        </w:rPr>
        <w:t xml:space="preserve">    MaNhom uniqueidentifier NOT NULL,</w:t>
      </w:r>
    </w:p>
    <w:p w14:paraId="3F1D3C8D" w14:textId="77777777" w:rsidR="00301D4A" w:rsidRDefault="002B1329" w:rsidP="00924F83">
      <w:pPr>
        <w:keepLines/>
        <w:spacing w:after="0" w:line="240" w:lineRule="auto"/>
        <w:ind w:left="567" w:firstLine="0"/>
        <w:jc w:val="left"/>
      </w:pPr>
      <w:r>
        <w:rPr>
          <w:sz w:val="20"/>
        </w:rPr>
        <w:t xml:space="preserve">    TenNhom nvarchar(100) NOT NULL,</w:t>
      </w:r>
    </w:p>
    <w:p w14:paraId="5FA8B53A" w14:textId="77777777" w:rsidR="00301D4A" w:rsidRDefault="002B1329" w:rsidP="00924F83">
      <w:pPr>
        <w:keepLines/>
        <w:spacing w:after="0" w:line="240" w:lineRule="auto"/>
        <w:ind w:left="567" w:firstLine="0"/>
        <w:jc w:val="left"/>
      </w:pPr>
      <w:r>
        <w:rPr>
          <w:sz w:val="20"/>
        </w:rPr>
        <w:t xml:space="preserve">    CONSTRAINT PK_NhomSanPham PRIMARY KEY (MaNhom),</w:t>
      </w:r>
    </w:p>
    <w:p w14:paraId="663D6143" w14:textId="77777777" w:rsidR="00301D4A" w:rsidRDefault="002B1329" w:rsidP="00924F83">
      <w:pPr>
        <w:keepLines/>
        <w:spacing w:after="0" w:line="240" w:lineRule="auto"/>
        <w:ind w:left="567" w:firstLine="0"/>
        <w:jc w:val="left"/>
      </w:pPr>
      <w:r>
        <w:rPr>
          <w:sz w:val="20"/>
        </w:rPr>
        <w:t xml:space="preserve">    CONSTRAINT CK_Nhom_Ten CHECK (LEN(LTRIM(RTRIM(TenNhom))) &gt; 0)</w:t>
      </w:r>
    </w:p>
    <w:p w14:paraId="5BC93675" w14:textId="77777777" w:rsidR="00301D4A" w:rsidRDefault="002B1329" w:rsidP="00924F83">
      <w:pPr>
        <w:keepLines/>
        <w:spacing w:after="0" w:line="240" w:lineRule="auto"/>
        <w:ind w:left="567" w:firstLine="0"/>
        <w:jc w:val="left"/>
      </w:pPr>
      <w:r>
        <w:rPr>
          <w:sz w:val="20"/>
        </w:rPr>
        <w:t>);</w:t>
      </w:r>
    </w:p>
    <w:p w14:paraId="513B0EA7" w14:textId="77777777" w:rsidR="00301D4A" w:rsidRDefault="002B1329" w:rsidP="00924F83">
      <w:pPr>
        <w:keepLines/>
        <w:spacing w:after="0" w:line="240" w:lineRule="auto"/>
        <w:ind w:left="567" w:firstLine="0"/>
        <w:jc w:val="left"/>
      </w:pPr>
      <w:r>
        <w:rPr>
          <w:sz w:val="20"/>
        </w:rPr>
        <w:t>GO</w:t>
      </w:r>
    </w:p>
    <w:p w14:paraId="61AE08F0" w14:textId="77777777" w:rsidR="00301D4A" w:rsidRDefault="002B1329" w:rsidP="00924F83">
      <w:pPr>
        <w:keepLines/>
        <w:spacing w:after="0" w:line="240" w:lineRule="auto"/>
        <w:ind w:left="567" w:firstLine="0"/>
        <w:jc w:val="left"/>
      </w:pPr>
      <w:r>
        <w:rPr>
          <w:sz w:val="20"/>
        </w:rPr>
        <w:t>CREATE TABLE dbo.SanPham (</w:t>
      </w:r>
    </w:p>
    <w:p w14:paraId="6C99CB15" w14:textId="77777777" w:rsidR="00301D4A" w:rsidRDefault="002B1329" w:rsidP="00924F83">
      <w:pPr>
        <w:keepLines/>
        <w:spacing w:after="0" w:line="240" w:lineRule="auto"/>
        <w:ind w:left="567" w:firstLine="0"/>
        <w:jc w:val="left"/>
      </w:pPr>
      <w:r>
        <w:rPr>
          <w:sz w:val="20"/>
        </w:rPr>
        <w:t xml:space="preserve">    MaSP uniqueidentifier NOT NULL,</w:t>
      </w:r>
    </w:p>
    <w:p w14:paraId="6310D40C" w14:textId="77777777" w:rsidR="00301D4A" w:rsidRDefault="002B1329" w:rsidP="00924F83">
      <w:pPr>
        <w:keepLines/>
        <w:spacing w:after="0" w:line="240" w:lineRule="auto"/>
        <w:ind w:left="567" w:firstLine="0"/>
        <w:jc w:val="left"/>
      </w:pPr>
      <w:r>
        <w:rPr>
          <w:sz w:val="20"/>
        </w:rPr>
        <w:t xml:space="preserve">    MaNhom uniqueidentifier NOT NULL,</w:t>
      </w:r>
    </w:p>
    <w:p w14:paraId="17A3AE19" w14:textId="77777777" w:rsidR="00301D4A" w:rsidRDefault="002B1329" w:rsidP="00924F83">
      <w:pPr>
        <w:keepLines/>
        <w:spacing w:after="0" w:line="240" w:lineRule="auto"/>
        <w:ind w:left="567" w:firstLine="0"/>
        <w:jc w:val="left"/>
      </w:pPr>
      <w:r>
        <w:rPr>
          <w:sz w:val="20"/>
        </w:rPr>
        <w:t xml:space="preserve">    TenSP nvarchar(200) NOT NULL,</w:t>
      </w:r>
    </w:p>
    <w:p w14:paraId="7D5AB179" w14:textId="77777777" w:rsidR="00301D4A" w:rsidRDefault="002B1329" w:rsidP="00924F83">
      <w:pPr>
        <w:keepLines/>
        <w:spacing w:after="0" w:line="240" w:lineRule="auto"/>
        <w:ind w:left="567" w:firstLine="0"/>
        <w:jc w:val="left"/>
      </w:pPr>
      <w:r>
        <w:rPr>
          <w:sz w:val="20"/>
        </w:rPr>
        <w:t xml:space="preserve">    NhaSanXuat nvarchar(150) NOT NULL,</w:t>
      </w:r>
    </w:p>
    <w:p w14:paraId="1B57583C" w14:textId="77777777" w:rsidR="00301D4A" w:rsidRDefault="002B1329" w:rsidP="00924F83">
      <w:pPr>
        <w:keepLines/>
        <w:spacing w:after="0" w:line="240" w:lineRule="auto"/>
        <w:ind w:left="567" w:firstLine="0"/>
        <w:jc w:val="left"/>
      </w:pPr>
      <w:r>
        <w:rPr>
          <w:sz w:val="20"/>
        </w:rPr>
        <w:t xml:space="preserve">    HinhAnh nvarchar(max) NULL,</w:t>
      </w:r>
    </w:p>
    <w:p w14:paraId="00E0B138" w14:textId="77777777" w:rsidR="00301D4A" w:rsidRDefault="002B1329" w:rsidP="00924F83">
      <w:pPr>
        <w:keepLines/>
        <w:spacing w:after="0" w:line="240" w:lineRule="auto"/>
        <w:ind w:left="567" w:firstLine="0"/>
        <w:jc w:val="left"/>
      </w:pPr>
      <w:r>
        <w:rPr>
          <w:sz w:val="20"/>
        </w:rPr>
        <w:t xml:space="preserve">    MoTa nvarchar(max) NULL,</w:t>
      </w:r>
    </w:p>
    <w:p w14:paraId="46FB6665" w14:textId="77777777" w:rsidR="00301D4A" w:rsidRDefault="002B1329" w:rsidP="00924F83">
      <w:pPr>
        <w:keepLines/>
        <w:spacing w:after="0" w:line="240" w:lineRule="auto"/>
        <w:ind w:left="567" w:firstLine="0"/>
        <w:jc w:val="left"/>
      </w:pPr>
      <w:r>
        <w:rPr>
          <w:sz w:val="20"/>
        </w:rPr>
        <w:t xml:space="preserve">    ThongSo nvarchar(max) NULL,</w:t>
      </w:r>
    </w:p>
    <w:p w14:paraId="3593FB3F" w14:textId="77777777" w:rsidR="00301D4A" w:rsidRDefault="002B1329" w:rsidP="00924F83">
      <w:pPr>
        <w:keepLines/>
        <w:spacing w:after="0" w:line="240" w:lineRule="auto"/>
        <w:ind w:left="567" w:firstLine="0"/>
        <w:jc w:val="left"/>
      </w:pPr>
      <w:r>
        <w:rPr>
          <w:sz w:val="20"/>
        </w:rPr>
        <w:t xml:space="preserve">    GiaHienHanh decimal(18,2) NOT NULL,</w:t>
      </w:r>
    </w:p>
    <w:p w14:paraId="091A7AEE" w14:textId="77777777" w:rsidR="00301D4A" w:rsidRDefault="002B1329" w:rsidP="00924F83">
      <w:pPr>
        <w:keepLines/>
        <w:spacing w:after="0" w:line="240" w:lineRule="auto"/>
        <w:ind w:left="567" w:firstLine="0"/>
        <w:jc w:val="left"/>
      </w:pPr>
      <w:r>
        <w:rPr>
          <w:sz w:val="20"/>
        </w:rPr>
        <w:t xml:space="preserve">    TinhTrang bit NOT NULL,</w:t>
      </w:r>
    </w:p>
    <w:p w14:paraId="57EAA42C" w14:textId="77777777" w:rsidR="00301D4A" w:rsidRDefault="002B1329" w:rsidP="00924F83">
      <w:pPr>
        <w:keepLines/>
        <w:spacing w:after="0" w:line="240" w:lineRule="auto"/>
        <w:ind w:left="567" w:firstLine="0"/>
        <w:jc w:val="left"/>
      </w:pPr>
      <w:r>
        <w:rPr>
          <w:sz w:val="20"/>
        </w:rPr>
        <w:t xml:space="preserve">    CONSTRAINT PK_SanPham PRIMARY KEY (MaSP),</w:t>
      </w:r>
    </w:p>
    <w:p w14:paraId="5FA91029" w14:textId="77777777" w:rsidR="00301D4A" w:rsidRDefault="002B1329" w:rsidP="00924F83">
      <w:pPr>
        <w:keepLines/>
        <w:spacing w:after="0" w:line="240" w:lineRule="auto"/>
        <w:ind w:left="567" w:firstLine="0"/>
        <w:jc w:val="left"/>
      </w:pPr>
      <w:r>
        <w:rPr>
          <w:sz w:val="20"/>
        </w:rPr>
        <w:t xml:space="preserve">    CONSTRAINT FK_SP_Nhom FOREIGN KEY (MaNhom)</w:t>
      </w:r>
    </w:p>
    <w:p w14:paraId="73DDEF79" w14:textId="77777777" w:rsidR="00301D4A" w:rsidRDefault="002B1329" w:rsidP="00924F83">
      <w:pPr>
        <w:keepLines/>
        <w:spacing w:after="0" w:line="240" w:lineRule="auto"/>
        <w:ind w:left="567" w:firstLine="0"/>
        <w:jc w:val="left"/>
      </w:pPr>
      <w:r>
        <w:rPr>
          <w:sz w:val="20"/>
        </w:rPr>
        <w:t xml:space="preserve">        REFERENCES dbo.NhomSanPham(MaNhom),</w:t>
      </w:r>
    </w:p>
    <w:p w14:paraId="2438FB75" w14:textId="77777777" w:rsidR="00301D4A" w:rsidRDefault="002B1329" w:rsidP="00924F83">
      <w:pPr>
        <w:keepLines/>
        <w:spacing w:after="0" w:line="240" w:lineRule="auto"/>
        <w:ind w:left="567" w:firstLine="0"/>
        <w:jc w:val="left"/>
      </w:pPr>
      <w:r>
        <w:rPr>
          <w:sz w:val="20"/>
        </w:rPr>
        <w:t xml:space="preserve">    CONSTRAINT CK_SP_Gia CHECK (GiaHienHanh &gt;= 0),</w:t>
      </w:r>
    </w:p>
    <w:p w14:paraId="39136CC7" w14:textId="77777777" w:rsidR="00301D4A" w:rsidRDefault="002B1329" w:rsidP="00924F83">
      <w:pPr>
        <w:keepLines/>
        <w:spacing w:after="0" w:line="240" w:lineRule="auto"/>
        <w:ind w:left="567" w:firstLine="0"/>
        <w:jc w:val="left"/>
      </w:pPr>
      <w:r>
        <w:rPr>
          <w:sz w:val="20"/>
        </w:rPr>
        <w:t xml:space="preserve">    CONSTRAINT CK_SP_Ten CHECK (LEN(LTRIM(RTRIM(TenSP))) &gt; 0)</w:t>
      </w:r>
    </w:p>
    <w:p w14:paraId="3940EDC1" w14:textId="77777777" w:rsidR="00301D4A" w:rsidRDefault="002B1329" w:rsidP="00924F83">
      <w:pPr>
        <w:keepLines/>
        <w:spacing w:after="0" w:line="240" w:lineRule="auto"/>
        <w:ind w:left="567" w:firstLine="0"/>
        <w:jc w:val="left"/>
      </w:pPr>
      <w:r>
        <w:rPr>
          <w:sz w:val="20"/>
        </w:rPr>
        <w:t>);</w:t>
      </w:r>
    </w:p>
    <w:p w14:paraId="0AEDC854" w14:textId="77777777" w:rsidR="00301D4A" w:rsidRDefault="002B1329" w:rsidP="00924F83">
      <w:pPr>
        <w:keepLines/>
        <w:spacing w:after="0" w:line="240" w:lineRule="auto"/>
        <w:ind w:left="567" w:firstLine="0"/>
        <w:jc w:val="left"/>
      </w:pPr>
      <w:r>
        <w:rPr>
          <w:sz w:val="20"/>
        </w:rPr>
        <w:t>GO</w:t>
      </w:r>
    </w:p>
    <w:p w14:paraId="5F2AEF5E" w14:textId="77777777" w:rsidR="00301D4A" w:rsidRDefault="002B1329" w:rsidP="00924F83">
      <w:pPr>
        <w:keepLines/>
        <w:spacing w:after="0" w:line="240" w:lineRule="auto"/>
        <w:ind w:left="567" w:firstLine="0"/>
        <w:jc w:val="left"/>
      </w:pPr>
      <w:r>
        <w:rPr>
          <w:sz w:val="20"/>
        </w:rPr>
        <w:t>-- Hai bang tren la du lieu tham chieu dong bo tu he thong san pham.</w:t>
      </w:r>
    </w:p>
    <w:p w14:paraId="0D2DD37A" w14:textId="77777777" w:rsidR="00301D4A" w:rsidRDefault="002B1329" w:rsidP="00924F83">
      <w:pPr>
        <w:keepLines/>
        <w:spacing w:after="0" w:line="240" w:lineRule="auto"/>
        <w:ind w:left="567" w:firstLine="0"/>
        <w:jc w:val="left"/>
      </w:pPr>
      <w:r>
        <w:rPr>
          <w:sz w:val="20"/>
        </w:rPr>
        <w:t>CREATE TABLE dbo.KhachHang (</w:t>
      </w:r>
    </w:p>
    <w:p w14:paraId="32169922" w14:textId="77777777" w:rsidR="00301D4A" w:rsidRDefault="002B1329" w:rsidP="00924F83">
      <w:pPr>
        <w:keepLines/>
        <w:spacing w:after="0" w:line="240" w:lineRule="auto"/>
        <w:ind w:left="567" w:firstLine="0"/>
        <w:jc w:val="left"/>
      </w:pPr>
      <w:r>
        <w:rPr>
          <w:sz w:val="20"/>
        </w:rPr>
        <w:t xml:space="preserve">    MaKH uniqueidentifier NOT NULL DEFAULT NEWID(),</w:t>
      </w:r>
    </w:p>
    <w:p w14:paraId="27FD6E77" w14:textId="77777777" w:rsidR="00301D4A" w:rsidRDefault="002B1329" w:rsidP="00924F83">
      <w:pPr>
        <w:keepLines/>
        <w:spacing w:after="0" w:line="240" w:lineRule="auto"/>
        <w:ind w:left="567" w:firstLine="0"/>
        <w:jc w:val="left"/>
      </w:pPr>
      <w:r>
        <w:rPr>
          <w:sz w:val="20"/>
        </w:rPr>
        <w:t xml:space="preserve">    HoTen nvarchar(100) NOT NULL,</w:t>
      </w:r>
    </w:p>
    <w:p w14:paraId="40839F27" w14:textId="77777777" w:rsidR="00301D4A" w:rsidRDefault="002B1329" w:rsidP="00924F83">
      <w:pPr>
        <w:keepLines/>
        <w:spacing w:after="0" w:line="240" w:lineRule="auto"/>
        <w:ind w:left="567" w:firstLine="0"/>
        <w:jc w:val="left"/>
      </w:pPr>
      <w:r>
        <w:rPr>
          <w:sz w:val="20"/>
        </w:rPr>
        <w:t xml:space="preserve">    NgaySinh date NOT NULL,</w:t>
      </w:r>
    </w:p>
    <w:p w14:paraId="147D5F6E" w14:textId="77777777" w:rsidR="00301D4A" w:rsidRDefault="002B1329" w:rsidP="00924F83">
      <w:pPr>
        <w:keepLines/>
        <w:spacing w:after="0" w:line="240" w:lineRule="auto"/>
        <w:ind w:left="567" w:firstLine="0"/>
        <w:jc w:val="left"/>
      </w:pPr>
      <w:r>
        <w:rPr>
          <w:sz w:val="20"/>
        </w:rPr>
        <w:t xml:space="preserve">    GiayTo varchar(30) NOT NULL,</w:t>
      </w:r>
    </w:p>
    <w:p w14:paraId="28C2C4A5" w14:textId="77777777" w:rsidR="00301D4A" w:rsidRDefault="002B1329" w:rsidP="00924F83">
      <w:pPr>
        <w:keepLines/>
        <w:spacing w:after="0" w:line="240" w:lineRule="auto"/>
        <w:ind w:left="567" w:firstLine="0"/>
        <w:jc w:val="left"/>
      </w:pPr>
      <w:r>
        <w:rPr>
          <w:sz w:val="20"/>
        </w:rPr>
        <w:t xml:space="preserve">    DiaChi nvarchar(250) NOT NULL,</w:t>
      </w:r>
    </w:p>
    <w:p w14:paraId="52FEC4EF" w14:textId="77777777" w:rsidR="00301D4A" w:rsidRDefault="002B1329" w:rsidP="00924F83">
      <w:pPr>
        <w:keepLines/>
        <w:spacing w:after="0" w:line="240" w:lineRule="auto"/>
        <w:ind w:left="567" w:firstLine="0"/>
        <w:jc w:val="left"/>
      </w:pPr>
      <w:r>
        <w:rPr>
          <w:sz w:val="20"/>
        </w:rPr>
        <w:t xml:space="preserve">    DienThoai varchar(20) NOT NULL,</w:t>
      </w:r>
    </w:p>
    <w:p w14:paraId="12D5DA3F" w14:textId="77777777" w:rsidR="00301D4A" w:rsidRDefault="002B1329" w:rsidP="00924F83">
      <w:pPr>
        <w:keepLines/>
        <w:spacing w:after="0" w:line="240" w:lineRule="auto"/>
        <w:ind w:left="567" w:firstLine="0"/>
        <w:jc w:val="left"/>
      </w:pPr>
      <w:r>
        <w:rPr>
          <w:sz w:val="20"/>
        </w:rPr>
        <w:t xml:space="preserve">    TenDangNhap nvarchar(50) NOT NULL,</w:t>
      </w:r>
    </w:p>
    <w:p w14:paraId="31225910" w14:textId="77777777" w:rsidR="00301D4A" w:rsidRDefault="002B1329" w:rsidP="00924F83">
      <w:pPr>
        <w:keepLines/>
        <w:spacing w:after="0" w:line="240" w:lineRule="auto"/>
        <w:ind w:left="567" w:firstLine="0"/>
        <w:jc w:val="left"/>
      </w:pPr>
      <w:r>
        <w:rPr>
          <w:sz w:val="20"/>
        </w:rPr>
        <w:t xml:space="preserve">    MatKhauBam varchar(255) NOT NULL,</w:t>
      </w:r>
    </w:p>
    <w:p w14:paraId="0DBF7ACE" w14:textId="77777777" w:rsidR="00301D4A" w:rsidRDefault="002B1329" w:rsidP="00924F83">
      <w:pPr>
        <w:keepLines/>
        <w:spacing w:after="0" w:line="240" w:lineRule="auto"/>
        <w:ind w:left="567" w:firstLine="0"/>
        <w:jc w:val="left"/>
      </w:pPr>
      <w:r>
        <w:rPr>
          <w:sz w:val="20"/>
        </w:rPr>
        <w:t xml:space="preserve">    Email nvarchar(254) NULL,</w:t>
      </w:r>
    </w:p>
    <w:p w14:paraId="05D6E8F6" w14:textId="77777777" w:rsidR="00301D4A" w:rsidRDefault="002B1329" w:rsidP="00924F83">
      <w:pPr>
        <w:keepLines/>
        <w:spacing w:after="0" w:line="240" w:lineRule="auto"/>
        <w:ind w:left="567" w:firstLine="0"/>
        <w:jc w:val="left"/>
      </w:pPr>
      <w:r>
        <w:rPr>
          <w:sz w:val="20"/>
        </w:rPr>
        <w:t xml:space="preserve">    CONSTRAINT PK_KhachHang PRIMARY KEY (MaKH),</w:t>
      </w:r>
    </w:p>
    <w:p w14:paraId="20B3DAB8" w14:textId="77777777" w:rsidR="00301D4A" w:rsidRDefault="002B1329" w:rsidP="00924F83">
      <w:pPr>
        <w:keepLines/>
        <w:spacing w:after="0" w:line="240" w:lineRule="auto"/>
        <w:ind w:left="567" w:firstLine="0"/>
        <w:jc w:val="left"/>
      </w:pPr>
      <w:r>
        <w:rPr>
          <w:sz w:val="20"/>
        </w:rPr>
        <w:t xml:space="preserve">    CONSTRAINT UQ_KH_TenDangNhap UNIQUE (TenDangNhap),</w:t>
      </w:r>
    </w:p>
    <w:p w14:paraId="2EDA84E9" w14:textId="77777777" w:rsidR="00301D4A" w:rsidRDefault="002B1329" w:rsidP="00924F83">
      <w:pPr>
        <w:keepLines/>
        <w:spacing w:after="0" w:line="240" w:lineRule="auto"/>
        <w:ind w:left="567" w:firstLine="0"/>
        <w:jc w:val="left"/>
      </w:pPr>
      <w:r>
        <w:rPr>
          <w:sz w:val="20"/>
        </w:rPr>
        <w:t xml:space="preserve">    CONSTRAINT CK_KH_HoSo CHECK (</w:t>
      </w:r>
    </w:p>
    <w:p w14:paraId="10299DBD" w14:textId="77777777" w:rsidR="00301D4A" w:rsidRDefault="002B1329" w:rsidP="00924F83">
      <w:pPr>
        <w:keepLines/>
        <w:spacing w:after="0" w:line="240" w:lineRule="auto"/>
        <w:ind w:left="567" w:firstLine="0"/>
        <w:jc w:val="left"/>
      </w:pPr>
      <w:r>
        <w:rPr>
          <w:sz w:val="20"/>
        </w:rPr>
        <w:t xml:space="preserve">        LEN(LTRIM(RTRIM(HoTen))) &gt; 0 AND</w:t>
      </w:r>
    </w:p>
    <w:p w14:paraId="27950CE4" w14:textId="77777777" w:rsidR="00301D4A" w:rsidRDefault="002B1329" w:rsidP="00924F83">
      <w:pPr>
        <w:keepLines/>
        <w:spacing w:after="0" w:line="240" w:lineRule="auto"/>
        <w:ind w:left="567" w:firstLine="0"/>
        <w:jc w:val="left"/>
      </w:pPr>
      <w:r>
        <w:rPr>
          <w:sz w:val="20"/>
        </w:rPr>
        <w:t xml:space="preserve">        LEN(LTRIM(RTRIM(GiayTo))) &gt; 0 AND</w:t>
      </w:r>
    </w:p>
    <w:p w14:paraId="1C1C4745" w14:textId="77777777" w:rsidR="00301D4A" w:rsidRDefault="002B1329" w:rsidP="00924F83">
      <w:pPr>
        <w:keepLines/>
        <w:spacing w:after="0" w:line="240" w:lineRule="auto"/>
        <w:ind w:left="567" w:firstLine="0"/>
        <w:jc w:val="left"/>
      </w:pPr>
      <w:r>
        <w:rPr>
          <w:sz w:val="20"/>
        </w:rPr>
        <w:t xml:space="preserve">        LEN(LTRIM(RTRIM(DiaChi))) &gt; 0 AND</w:t>
      </w:r>
    </w:p>
    <w:p w14:paraId="03E6DDA3" w14:textId="77777777" w:rsidR="00301D4A" w:rsidRDefault="002B1329" w:rsidP="00924F83">
      <w:pPr>
        <w:keepLines/>
        <w:spacing w:after="0" w:line="240" w:lineRule="auto"/>
        <w:ind w:left="567" w:firstLine="0"/>
        <w:jc w:val="left"/>
      </w:pPr>
      <w:r>
        <w:rPr>
          <w:sz w:val="20"/>
        </w:rPr>
        <w:t xml:space="preserve">        LEN(LTRIM(RTRIM(DienThoai))) &gt; 0 AND</w:t>
      </w:r>
    </w:p>
    <w:p w14:paraId="4AD17933" w14:textId="77777777" w:rsidR="00301D4A" w:rsidRDefault="002B1329" w:rsidP="00924F83">
      <w:pPr>
        <w:keepLines/>
        <w:spacing w:after="0" w:line="240" w:lineRule="auto"/>
        <w:ind w:left="567" w:firstLine="0"/>
        <w:jc w:val="left"/>
      </w:pPr>
      <w:r>
        <w:rPr>
          <w:sz w:val="20"/>
        </w:rPr>
        <w:t xml:space="preserve">        LEN(LTRIM(RTRIM(TenDangNhap))) &gt; 0 AND</w:t>
      </w:r>
    </w:p>
    <w:p w14:paraId="61238233" w14:textId="77777777" w:rsidR="00301D4A" w:rsidRDefault="002B1329" w:rsidP="00924F83">
      <w:pPr>
        <w:keepLines/>
        <w:spacing w:after="0" w:line="240" w:lineRule="auto"/>
        <w:ind w:left="567" w:firstLine="0"/>
        <w:jc w:val="left"/>
      </w:pPr>
      <w:r>
        <w:rPr>
          <w:sz w:val="20"/>
        </w:rPr>
        <w:t xml:space="preserve">        LEN(LTRIM(RTRIM(MatKhauBam))) &gt; 0),</w:t>
      </w:r>
    </w:p>
    <w:p w14:paraId="2A46D537" w14:textId="77777777" w:rsidR="00301D4A" w:rsidRDefault="002B1329" w:rsidP="00924F83">
      <w:pPr>
        <w:keepLines/>
        <w:spacing w:after="0" w:line="240" w:lineRule="auto"/>
        <w:ind w:left="567" w:firstLine="0"/>
        <w:jc w:val="left"/>
      </w:pPr>
      <w:r>
        <w:rPr>
          <w:sz w:val="20"/>
        </w:rPr>
        <w:lastRenderedPageBreak/>
        <w:t xml:space="preserve">    CONSTRAINT CK_KH_Email CHECK (Email IS NULL OR LEN(Email) &gt; 0)</w:t>
      </w:r>
    </w:p>
    <w:p w14:paraId="7A6E6E07" w14:textId="77777777" w:rsidR="00301D4A" w:rsidRDefault="002B1329" w:rsidP="00924F83">
      <w:pPr>
        <w:keepLines/>
        <w:spacing w:after="0" w:line="240" w:lineRule="auto"/>
        <w:ind w:left="567" w:firstLine="0"/>
        <w:jc w:val="left"/>
      </w:pPr>
      <w:r>
        <w:rPr>
          <w:sz w:val="20"/>
        </w:rPr>
        <w:t>);</w:t>
      </w:r>
    </w:p>
    <w:p w14:paraId="797FF495" w14:textId="77777777" w:rsidR="00301D4A" w:rsidRDefault="002B1329" w:rsidP="00924F83">
      <w:pPr>
        <w:keepLines/>
        <w:spacing w:after="0" w:line="240" w:lineRule="auto"/>
        <w:ind w:left="567" w:firstLine="0"/>
        <w:jc w:val="left"/>
      </w:pPr>
      <w:r>
        <w:rPr>
          <w:sz w:val="20"/>
        </w:rPr>
        <w:t>GO</w:t>
      </w:r>
    </w:p>
    <w:p w14:paraId="3CD6E3A7" w14:textId="77777777" w:rsidR="00301D4A" w:rsidRDefault="002B1329" w:rsidP="00924F83">
      <w:pPr>
        <w:keepLines/>
        <w:spacing w:after="0" w:line="240" w:lineRule="auto"/>
        <w:ind w:left="567" w:firstLine="0"/>
        <w:jc w:val="left"/>
      </w:pPr>
      <w:r>
        <w:rPr>
          <w:sz w:val="20"/>
        </w:rPr>
        <w:t>-- MatKhauBam chua chuoi bam kem salt/tham so do thu vien xac thuc tao.</w:t>
      </w:r>
    </w:p>
    <w:p w14:paraId="1AE84A52" w14:textId="77777777" w:rsidR="00301D4A" w:rsidRDefault="002B1329" w:rsidP="00924F83">
      <w:pPr>
        <w:keepLines/>
        <w:spacing w:after="0" w:line="240" w:lineRule="auto"/>
        <w:ind w:left="567" w:firstLine="0"/>
        <w:jc w:val="left"/>
      </w:pPr>
      <w:r>
        <w:rPr>
          <w:sz w:val="20"/>
        </w:rPr>
        <w:t>CREATE TABLE dbo.PhiGiaoHang (</w:t>
      </w:r>
    </w:p>
    <w:p w14:paraId="5C77FEA9" w14:textId="77777777" w:rsidR="00301D4A" w:rsidRDefault="002B1329" w:rsidP="00924F83">
      <w:pPr>
        <w:keepLines/>
        <w:spacing w:after="0" w:line="240" w:lineRule="auto"/>
        <w:ind w:left="567" w:firstLine="0"/>
        <w:jc w:val="left"/>
      </w:pPr>
      <w:r>
        <w:rPr>
          <w:sz w:val="20"/>
        </w:rPr>
        <w:t xml:space="preserve">    KhuVuc nvarchar(100) NOT NULL,</w:t>
      </w:r>
    </w:p>
    <w:p w14:paraId="02716F31" w14:textId="77777777" w:rsidR="00301D4A" w:rsidRDefault="002B1329" w:rsidP="00924F83">
      <w:pPr>
        <w:keepLines/>
        <w:spacing w:after="0" w:line="240" w:lineRule="auto"/>
        <w:ind w:left="567" w:firstLine="0"/>
        <w:jc w:val="left"/>
      </w:pPr>
      <w:r>
        <w:rPr>
          <w:sz w:val="20"/>
        </w:rPr>
        <w:t xml:space="preserve">    LoaiGiao varchar(10) NOT NULL,</w:t>
      </w:r>
    </w:p>
    <w:p w14:paraId="54C35D74" w14:textId="77777777" w:rsidR="00301D4A" w:rsidRDefault="002B1329" w:rsidP="00924F83">
      <w:pPr>
        <w:keepLines/>
        <w:spacing w:after="0" w:line="240" w:lineRule="auto"/>
        <w:ind w:left="567" w:firstLine="0"/>
        <w:jc w:val="left"/>
      </w:pPr>
      <w:r>
        <w:rPr>
          <w:sz w:val="20"/>
        </w:rPr>
        <w:t xml:space="preserve">    PhiCoBan decimal(18,2) NOT NULL,</w:t>
      </w:r>
    </w:p>
    <w:p w14:paraId="65E4FCE3" w14:textId="77777777" w:rsidR="00301D4A" w:rsidRDefault="002B1329" w:rsidP="00924F83">
      <w:pPr>
        <w:keepLines/>
        <w:spacing w:after="0" w:line="240" w:lineRule="auto"/>
        <w:ind w:left="567" w:firstLine="0"/>
        <w:jc w:val="left"/>
      </w:pPr>
      <w:r>
        <w:rPr>
          <w:sz w:val="20"/>
        </w:rPr>
        <w:t xml:space="preserve">    CONSTRAINT PK_PhiGiaoHang PRIMARY KEY (KhuVuc, LoaiGiao),</w:t>
      </w:r>
    </w:p>
    <w:p w14:paraId="1CC687D4" w14:textId="77777777" w:rsidR="00301D4A" w:rsidRDefault="002B1329" w:rsidP="00924F83">
      <w:pPr>
        <w:keepLines/>
        <w:spacing w:after="0" w:line="240" w:lineRule="auto"/>
        <w:ind w:left="567" w:firstLine="0"/>
        <w:jc w:val="left"/>
      </w:pPr>
      <w:r>
        <w:rPr>
          <w:sz w:val="20"/>
        </w:rPr>
        <w:t xml:space="preserve">    CONSTRAINT CK_Phi_Loai CHECK (</w:t>
      </w:r>
    </w:p>
    <w:p w14:paraId="0755910F" w14:textId="77777777" w:rsidR="00301D4A" w:rsidRDefault="002B1329" w:rsidP="00924F83">
      <w:pPr>
        <w:keepLines/>
        <w:spacing w:after="0" w:line="240" w:lineRule="auto"/>
        <w:ind w:left="567" w:firstLine="0"/>
        <w:jc w:val="left"/>
      </w:pPr>
      <w:r>
        <w:rPr>
          <w:sz w:val="20"/>
        </w:rPr>
        <w:t xml:space="preserve">        LoaiGiao IN ('Thuong','Nhanh','TrongNgay')),</w:t>
      </w:r>
    </w:p>
    <w:p w14:paraId="78AA9309" w14:textId="77777777" w:rsidR="00301D4A" w:rsidRDefault="002B1329" w:rsidP="00924F83">
      <w:pPr>
        <w:keepLines/>
        <w:spacing w:after="0" w:line="240" w:lineRule="auto"/>
        <w:ind w:left="567" w:firstLine="0"/>
        <w:jc w:val="left"/>
      </w:pPr>
      <w:r>
        <w:rPr>
          <w:sz w:val="20"/>
        </w:rPr>
        <w:t xml:space="preserve">    CONSTRAINT CK_Phi_Gia CHECK (PhiCoBan &gt;= 0),</w:t>
      </w:r>
    </w:p>
    <w:p w14:paraId="42D7AF04" w14:textId="77777777" w:rsidR="00301D4A" w:rsidRDefault="002B1329" w:rsidP="00924F83">
      <w:pPr>
        <w:keepLines/>
        <w:spacing w:after="0" w:line="240" w:lineRule="auto"/>
        <w:ind w:left="567" w:firstLine="0"/>
        <w:jc w:val="left"/>
      </w:pPr>
      <w:r>
        <w:rPr>
          <w:sz w:val="20"/>
        </w:rPr>
        <w:t xml:space="preserve">    CONSTRAINT CK_Phi_KhuVuc CHECK (LEN(LTRIM(RTRIM(KhuVuc))) &gt; 0)</w:t>
      </w:r>
    </w:p>
    <w:p w14:paraId="6761F1E9" w14:textId="77777777" w:rsidR="00301D4A" w:rsidRDefault="002B1329" w:rsidP="00924F83">
      <w:pPr>
        <w:keepLines/>
        <w:spacing w:after="0" w:line="240" w:lineRule="auto"/>
        <w:ind w:left="567" w:firstLine="0"/>
        <w:jc w:val="left"/>
      </w:pPr>
      <w:r>
        <w:rPr>
          <w:sz w:val="20"/>
        </w:rPr>
        <w:t>);</w:t>
      </w:r>
    </w:p>
    <w:p w14:paraId="338A6018" w14:textId="77777777" w:rsidR="00301D4A" w:rsidRDefault="002B1329" w:rsidP="00924F83">
      <w:pPr>
        <w:keepLines/>
        <w:spacing w:after="0" w:line="240" w:lineRule="auto"/>
        <w:ind w:left="567" w:firstLine="0"/>
        <w:jc w:val="left"/>
      </w:pPr>
      <w:r>
        <w:rPr>
          <w:sz w:val="20"/>
        </w:rPr>
        <w:t>GO</w:t>
      </w:r>
    </w:p>
    <w:p w14:paraId="5E955A80" w14:textId="77777777" w:rsidR="00301D4A" w:rsidRDefault="002B1329" w:rsidP="00924F83">
      <w:pPr>
        <w:keepLines/>
        <w:spacing w:after="0" w:line="240" w:lineRule="auto"/>
        <w:ind w:left="567" w:firstLine="0"/>
        <w:jc w:val="left"/>
      </w:pPr>
      <w:r>
        <w:rPr>
          <w:sz w:val="20"/>
        </w:rPr>
        <w:t>CREATE TABLE dbo.DonDatHang (</w:t>
      </w:r>
    </w:p>
    <w:p w14:paraId="22BDBBEA" w14:textId="77777777" w:rsidR="00301D4A" w:rsidRDefault="002B1329" w:rsidP="00924F83">
      <w:pPr>
        <w:keepLines/>
        <w:spacing w:after="0" w:line="240" w:lineRule="auto"/>
        <w:ind w:left="567" w:firstLine="0"/>
        <w:jc w:val="left"/>
      </w:pPr>
      <w:r>
        <w:rPr>
          <w:sz w:val="20"/>
        </w:rPr>
        <w:t xml:space="preserve">    MaDon uniqueidentifier NOT NULL DEFAULT NEWID(),</w:t>
      </w:r>
    </w:p>
    <w:p w14:paraId="63DECA8F" w14:textId="77777777" w:rsidR="00301D4A" w:rsidRDefault="002B1329" w:rsidP="00924F83">
      <w:pPr>
        <w:keepLines/>
        <w:spacing w:after="0" w:line="240" w:lineRule="auto"/>
        <w:ind w:left="567" w:firstLine="0"/>
        <w:jc w:val="left"/>
      </w:pPr>
      <w:r>
        <w:rPr>
          <w:sz w:val="20"/>
        </w:rPr>
        <w:t xml:space="preserve">    MaKH uniqueidentifier NOT NULL,</w:t>
      </w:r>
    </w:p>
    <w:p w14:paraId="750DC5E2" w14:textId="77777777" w:rsidR="00301D4A" w:rsidRDefault="002B1329" w:rsidP="00924F83">
      <w:pPr>
        <w:keepLines/>
        <w:spacing w:after="0" w:line="240" w:lineRule="auto"/>
        <w:ind w:left="567" w:firstLine="0"/>
        <w:jc w:val="left"/>
      </w:pPr>
      <w:r>
        <w:rPr>
          <w:sz w:val="20"/>
        </w:rPr>
        <w:t xml:space="preserve">    ThoiDiem datetime2(0) NOT NULL DEFAULT SYSDATETIME(),</w:t>
      </w:r>
    </w:p>
    <w:p w14:paraId="2C6D6B8F" w14:textId="77777777" w:rsidR="00301D4A" w:rsidRDefault="002B1329" w:rsidP="00924F83">
      <w:pPr>
        <w:keepLines/>
        <w:spacing w:after="0" w:line="240" w:lineRule="auto"/>
        <w:ind w:left="567" w:firstLine="0"/>
        <w:jc w:val="left"/>
      </w:pPr>
      <w:r>
        <w:rPr>
          <w:sz w:val="20"/>
        </w:rPr>
        <w:t xml:space="preserve">    HoTenNguoiNhan nvarchar(100) NOT NULL,</w:t>
      </w:r>
    </w:p>
    <w:p w14:paraId="7CC41B8C" w14:textId="77777777" w:rsidR="00301D4A" w:rsidRDefault="002B1329" w:rsidP="00924F83">
      <w:pPr>
        <w:keepLines/>
        <w:spacing w:after="0" w:line="240" w:lineRule="auto"/>
        <w:ind w:left="567" w:firstLine="0"/>
        <w:jc w:val="left"/>
      </w:pPr>
      <w:r>
        <w:rPr>
          <w:sz w:val="20"/>
        </w:rPr>
        <w:t xml:space="preserve">    DiaChiNguoiNhan nvarchar(250) NOT NULL,</w:t>
      </w:r>
    </w:p>
    <w:p w14:paraId="0A61B875" w14:textId="77777777" w:rsidR="00301D4A" w:rsidRDefault="002B1329" w:rsidP="00924F83">
      <w:pPr>
        <w:keepLines/>
        <w:spacing w:after="0" w:line="240" w:lineRule="auto"/>
        <w:ind w:left="567" w:firstLine="0"/>
        <w:jc w:val="left"/>
      </w:pPr>
      <w:r>
        <w:rPr>
          <w:sz w:val="20"/>
        </w:rPr>
        <w:t xml:space="preserve">    DienThoaiNguoiNhan varchar(20) NOT NULL,</w:t>
      </w:r>
    </w:p>
    <w:p w14:paraId="61EE17E0" w14:textId="77777777" w:rsidR="00301D4A" w:rsidRDefault="002B1329" w:rsidP="00924F83">
      <w:pPr>
        <w:keepLines/>
        <w:spacing w:after="0" w:line="240" w:lineRule="auto"/>
        <w:ind w:left="567" w:firstLine="0"/>
        <w:jc w:val="left"/>
      </w:pPr>
      <w:r>
        <w:rPr>
          <w:sz w:val="20"/>
        </w:rPr>
        <w:t xml:space="preserve">    KhuVuc nvarchar(100) NOT NULL,</w:t>
      </w:r>
    </w:p>
    <w:p w14:paraId="0616CF22" w14:textId="77777777" w:rsidR="00301D4A" w:rsidRDefault="002B1329" w:rsidP="00924F83">
      <w:pPr>
        <w:keepLines/>
        <w:spacing w:after="0" w:line="240" w:lineRule="auto"/>
        <w:ind w:left="567" w:firstLine="0"/>
        <w:jc w:val="left"/>
      </w:pPr>
      <w:r>
        <w:rPr>
          <w:sz w:val="20"/>
        </w:rPr>
        <w:t xml:space="preserve">    LoaiGiao varchar(10) NOT NULL,</w:t>
      </w:r>
    </w:p>
    <w:p w14:paraId="34150E43" w14:textId="77777777" w:rsidR="00301D4A" w:rsidRDefault="002B1329" w:rsidP="00924F83">
      <w:pPr>
        <w:keepLines/>
        <w:spacing w:after="0" w:line="240" w:lineRule="auto"/>
        <w:ind w:left="567" w:firstLine="0"/>
        <w:jc w:val="left"/>
      </w:pPr>
      <w:r>
        <w:rPr>
          <w:sz w:val="20"/>
        </w:rPr>
        <w:t xml:space="preserve">    TienHang decimal(18,2) NOT NULL,</w:t>
      </w:r>
    </w:p>
    <w:p w14:paraId="26D1020C" w14:textId="77777777" w:rsidR="00301D4A" w:rsidRDefault="002B1329" w:rsidP="00924F83">
      <w:pPr>
        <w:keepLines/>
        <w:spacing w:after="0" w:line="240" w:lineRule="auto"/>
        <w:ind w:left="567" w:firstLine="0"/>
        <w:jc w:val="left"/>
      </w:pPr>
      <w:r>
        <w:rPr>
          <w:sz w:val="20"/>
        </w:rPr>
        <w:t xml:space="preserve">    PhiGiaoHang decimal(18,2) NOT NULL,</w:t>
      </w:r>
    </w:p>
    <w:p w14:paraId="3B485ACE" w14:textId="77777777" w:rsidR="00301D4A" w:rsidRDefault="002B1329" w:rsidP="00924F83">
      <w:pPr>
        <w:keepLines/>
        <w:spacing w:after="0" w:line="240" w:lineRule="auto"/>
        <w:ind w:left="567" w:firstLine="0"/>
        <w:jc w:val="left"/>
      </w:pPr>
      <w:r>
        <w:rPr>
          <w:sz w:val="20"/>
        </w:rPr>
        <w:t xml:space="preserve">    LePhiThe decimal(18,2) NOT NULL,</w:t>
      </w:r>
    </w:p>
    <w:p w14:paraId="61D05F82" w14:textId="77777777" w:rsidR="00301D4A" w:rsidRDefault="002B1329" w:rsidP="00924F83">
      <w:pPr>
        <w:keepLines/>
        <w:spacing w:after="0" w:line="240" w:lineRule="auto"/>
        <w:ind w:left="567" w:firstLine="0"/>
        <w:jc w:val="left"/>
      </w:pPr>
      <w:r>
        <w:rPr>
          <w:sz w:val="20"/>
        </w:rPr>
        <w:t xml:space="preserve">    TongTien decimal(18,2) NOT NULL,</w:t>
      </w:r>
    </w:p>
    <w:p w14:paraId="11ECF3CB" w14:textId="77777777" w:rsidR="00301D4A" w:rsidRDefault="002B1329" w:rsidP="00924F83">
      <w:pPr>
        <w:keepLines/>
        <w:spacing w:after="0" w:line="240" w:lineRule="auto"/>
        <w:ind w:left="567" w:firstLine="0"/>
        <w:jc w:val="left"/>
      </w:pPr>
      <w:r>
        <w:rPr>
          <w:sz w:val="20"/>
        </w:rPr>
        <w:t xml:space="preserve">    TrangThai varchar(20) NOT NULL DEFAULT 'MoiTao',</w:t>
      </w:r>
    </w:p>
    <w:p w14:paraId="4A5165FF" w14:textId="77777777" w:rsidR="00301D4A" w:rsidRDefault="002B1329" w:rsidP="00924F83">
      <w:pPr>
        <w:keepLines/>
        <w:spacing w:after="0" w:line="240" w:lineRule="auto"/>
        <w:ind w:left="567" w:firstLine="0"/>
        <w:jc w:val="left"/>
      </w:pPr>
      <w:r>
        <w:rPr>
          <w:sz w:val="20"/>
        </w:rPr>
        <w:t xml:space="preserve">    CONSTRAINT PK_DonDatHang PRIMARY KEY (MaDon),</w:t>
      </w:r>
    </w:p>
    <w:p w14:paraId="2FC2CAC5" w14:textId="77777777" w:rsidR="00301D4A" w:rsidRDefault="002B1329" w:rsidP="00924F83">
      <w:pPr>
        <w:keepLines/>
        <w:spacing w:after="0" w:line="240" w:lineRule="auto"/>
        <w:ind w:left="567" w:firstLine="0"/>
        <w:jc w:val="left"/>
      </w:pPr>
      <w:r>
        <w:rPr>
          <w:sz w:val="20"/>
        </w:rPr>
        <w:t xml:space="preserve">    CONSTRAINT FK_Don_KH FOREIGN KEY (MaKH)</w:t>
      </w:r>
    </w:p>
    <w:p w14:paraId="5EE9A6F4" w14:textId="77777777" w:rsidR="00301D4A" w:rsidRDefault="002B1329" w:rsidP="00924F83">
      <w:pPr>
        <w:keepLines/>
        <w:spacing w:after="0" w:line="240" w:lineRule="auto"/>
        <w:ind w:left="567" w:firstLine="0"/>
        <w:jc w:val="left"/>
      </w:pPr>
      <w:r>
        <w:rPr>
          <w:sz w:val="20"/>
        </w:rPr>
        <w:t xml:space="preserve">        REFERENCES dbo.KhachHang(MaKH),</w:t>
      </w:r>
    </w:p>
    <w:p w14:paraId="44B6D21B" w14:textId="77777777" w:rsidR="00301D4A" w:rsidRDefault="002B1329" w:rsidP="00924F83">
      <w:pPr>
        <w:keepLines/>
        <w:spacing w:after="0" w:line="240" w:lineRule="auto"/>
        <w:ind w:left="567" w:firstLine="0"/>
        <w:jc w:val="left"/>
      </w:pPr>
      <w:r>
        <w:rPr>
          <w:sz w:val="20"/>
        </w:rPr>
        <w:t xml:space="preserve">    CONSTRAINT FK_Don_Phi FOREIGN KEY (KhuVuc, LoaiGiao)</w:t>
      </w:r>
    </w:p>
    <w:p w14:paraId="34A72C21" w14:textId="77777777" w:rsidR="00301D4A" w:rsidRDefault="002B1329" w:rsidP="00924F83">
      <w:pPr>
        <w:keepLines/>
        <w:spacing w:after="0" w:line="240" w:lineRule="auto"/>
        <w:ind w:left="567" w:firstLine="0"/>
        <w:jc w:val="left"/>
      </w:pPr>
      <w:r>
        <w:rPr>
          <w:sz w:val="20"/>
        </w:rPr>
        <w:t xml:space="preserve">        REFERENCES dbo.PhiGiaoHang(KhuVuc, LoaiGiao),</w:t>
      </w:r>
    </w:p>
    <w:p w14:paraId="0C54AB0F" w14:textId="77777777" w:rsidR="00301D4A" w:rsidRDefault="002B1329" w:rsidP="00924F83">
      <w:pPr>
        <w:keepLines/>
        <w:spacing w:after="0" w:line="240" w:lineRule="auto"/>
        <w:ind w:left="567" w:firstLine="0"/>
        <w:jc w:val="left"/>
      </w:pPr>
      <w:r>
        <w:rPr>
          <w:sz w:val="20"/>
        </w:rPr>
        <w:t xml:space="preserve">    CONSTRAINT CK_Don_Tien CHECK (</w:t>
      </w:r>
    </w:p>
    <w:p w14:paraId="2733135A" w14:textId="77777777" w:rsidR="00301D4A" w:rsidRDefault="002B1329" w:rsidP="00924F83">
      <w:pPr>
        <w:keepLines/>
        <w:spacing w:after="0" w:line="240" w:lineRule="auto"/>
        <w:ind w:left="567" w:firstLine="0"/>
        <w:jc w:val="left"/>
      </w:pPr>
      <w:r>
        <w:rPr>
          <w:sz w:val="20"/>
        </w:rPr>
        <w:t xml:space="preserve">        TienHang &gt;= 0 AND PhiGiaoHang &gt;= 0 AND LePhiThe &gt;= 0 AND</w:t>
      </w:r>
    </w:p>
    <w:p w14:paraId="6D7A204F" w14:textId="77777777" w:rsidR="00301D4A" w:rsidRDefault="002B1329" w:rsidP="00924F83">
      <w:pPr>
        <w:keepLines/>
        <w:spacing w:after="0" w:line="240" w:lineRule="auto"/>
        <w:ind w:left="567" w:firstLine="0"/>
        <w:jc w:val="left"/>
      </w:pPr>
      <w:r>
        <w:rPr>
          <w:sz w:val="20"/>
        </w:rPr>
        <w:t xml:space="preserve">        TongTien = TienHang + PhiGiaoHang + LePhiThe),</w:t>
      </w:r>
    </w:p>
    <w:p w14:paraId="013674E2" w14:textId="77777777" w:rsidR="00301D4A" w:rsidRDefault="002B1329" w:rsidP="00924F83">
      <w:pPr>
        <w:keepLines/>
        <w:spacing w:after="0" w:line="240" w:lineRule="auto"/>
        <w:ind w:left="567" w:firstLine="0"/>
        <w:jc w:val="left"/>
      </w:pPr>
      <w:r>
        <w:rPr>
          <w:sz w:val="20"/>
        </w:rPr>
        <w:t xml:space="preserve">    CONSTRAINT CK_Don_NguoiNhan CHECK (</w:t>
      </w:r>
    </w:p>
    <w:p w14:paraId="212EB115" w14:textId="77777777" w:rsidR="00301D4A" w:rsidRDefault="002B1329" w:rsidP="00924F83">
      <w:pPr>
        <w:keepLines/>
        <w:spacing w:after="0" w:line="240" w:lineRule="auto"/>
        <w:ind w:left="567" w:firstLine="0"/>
        <w:jc w:val="left"/>
      </w:pPr>
      <w:r>
        <w:rPr>
          <w:sz w:val="20"/>
        </w:rPr>
        <w:t xml:space="preserve">        LEN(LTRIM(RTRIM(HoTenNguoiNhan))) &gt; 0 AND</w:t>
      </w:r>
    </w:p>
    <w:p w14:paraId="174C4833" w14:textId="77777777" w:rsidR="00301D4A" w:rsidRDefault="002B1329" w:rsidP="00924F83">
      <w:pPr>
        <w:keepLines/>
        <w:spacing w:after="0" w:line="240" w:lineRule="auto"/>
        <w:ind w:left="567" w:firstLine="0"/>
        <w:jc w:val="left"/>
      </w:pPr>
      <w:r>
        <w:rPr>
          <w:sz w:val="20"/>
        </w:rPr>
        <w:t xml:space="preserve">        LEN(LTRIM(RTRIM(DiaChiNguoiNhan))) &gt; 0 AND</w:t>
      </w:r>
    </w:p>
    <w:p w14:paraId="647A9C23" w14:textId="77777777" w:rsidR="00301D4A" w:rsidRDefault="002B1329" w:rsidP="00924F83">
      <w:pPr>
        <w:keepLines/>
        <w:spacing w:after="0" w:line="240" w:lineRule="auto"/>
        <w:ind w:left="567" w:firstLine="0"/>
        <w:jc w:val="left"/>
      </w:pPr>
      <w:r>
        <w:rPr>
          <w:sz w:val="20"/>
        </w:rPr>
        <w:t xml:space="preserve">        LEN(LTRIM(RTRIM(DienThoaiNguoiNhan))) &gt; 0),</w:t>
      </w:r>
    </w:p>
    <w:p w14:paraId="4EC4D779" w14:textId="77777777" w:rsidR="00301D4A" w:rsidRDefault="002B1329" w:rsidP="00924F83">
      <w:pPr>
        <w:keepLines/>
        <w:spacing w:after="0" w:line="240" w:lineRule="auto"/>
        <w:ind w:left="567" w:firstLine="0"/>
        <w:jc w:val="left"/>
      </w:pPr>
      <w:r>
        <w:rPr>
          <w:sz w:val="20"/>
        </w:rPr>
        <w:t xml:space="preserve">    CONSTRAINT CK_Don_TrangThai CHECK (TrangThai IN (</w:t>
      </w:r>
    </w:p>
    <w:p w14:paraId="708B1C90" w14:textId="77777777" w:rsidR="00301D4A" w:rsidRDefault="002B1329" w:rsidP="00924F83">
      <w:pPr>
        <w:keepLines/>
        <w:spacing w:after="0" w:line="240" w:lineRule="auto"/>
        <w:ind w:left="567" w:firstLine="0"/>
        <w:jc w:val="left"/>
      </w:pPr>
      <w:r>
        <w:rPr>
          <w:sz w:val="20"/>
        </w:rPr>
        <w:t xml:space="preserve">        'MoiTao','ChoThanhToan','DaThanhToan',</w:t>
      </w:r>
    </w:p>
    <w:p w14:paraId="23D3B7D3" w14:textId="77777777" w:rsidR="00301D4A" w:rsidRDefault="002B1329" w:rsidP="00924F83">
      <w:pPr>
        <w:keepLines/>
        <w:spacing w:after="0" w:line="240" w:lineRule="auto"/>
        <w:ind w:left="567" w:firstLine="0"/>
        <w:jc w:val="left"/>
      </w:pPr>
      <w:r>
        <w:rPr>
          <w:sz w:val="20"/>
        </w:rPr>
        <w:t xml:space="preserve">        'BiHuy','DangGiao','HoanTat')),</w:t>
      </w:r>
    </w:p>
    <w:p w14:paraId="0C3FE8B5" w14:textId="77777777" w:rsidR="00301D4A" w:rsidRDefault="002B1329" w:rsidP="00924F83">
      <w:pPr>
        <w:keepLines/>
        <w:spacing w:after="0" w:line="240" w:lineRule="auto"/>
        <w:ind w:left="567" w:firstLine="0"/>
        <w:jc w:val="left"/>
      </w:pPr>
      <w:r>
        <w:rPr>
          <w:sz w:val="20"/>
        </w:rPr>
        <w:t xml:space="preserve">    CONSTRAINT CK_Don_MienPhi CHECK (</w:t>
      </w:r>
    </w:p>
    <w:p w14:paraId="0ACF0D12" w14:textId="77777777" w:rsidR="00301D4A" w:rsidRDefault="002B1329" w:rsidP="00924F83">
      <w:pPr>
        <w:keepLines/>
        <w:spacing w:after="0" w:line="240" w:lineRule="auto"/>
        <w:ind w:left="567" w:firstLine="0"/>
        <w:jc w:val="left"/>
      </w:pPr>
      <w:r>
        <w:rPr>
          <w:sz w:val="20"/>
        </w:rPr>
        <w:t xml:space="preserve">        NOT (LoaiGiao = 'Nhanh' AND TienHang &gt;= 1000000</w:t>
      </w:r>
    </w:p>
    <w:p w14:paraId="4435308C" w14:textId="77777777" w:rsidR="00301D4A" w:rsidRDefault="002B1329" w:rsidP="00924F83">
      <w:pPr>
        <w:keepLines/>
        <w:spacing w:after="0" w:line="240" w:lineRule="auto"/>
        <w:ind w:left="567" w:firstLine="0"/>
        <w:jc w:val="left"/>
      </w:pPr>
      <w:r>
        <w:rPr>
          <w:sz w:val="20"/>
        </w:rPr>
        <w:t xml:space="preserve">             AND PhiGiaoHang &lt;&gt; 0) AND</w:t>
      </w:r>
    </w:p>
    <w:p w14:paraId="47944FDD" w14:textId="77777777" w:rsidR="00301D4A" w:rsidRDefault="002B1329" w:rsidP="00924F83">
      <w:pPr>
        <w:keepLines/>
        <w:spacing w:after="0" w:line="240" w:lineRule="auto"/>
        <w:ind w:left="567" w:firstLine="0"/>
        <w:jc w:val="left"/>
      </w:pPr>
      <w:r>
        <w:rPr>
          <w:sz w:val="20"/>
        </w:rPr>
        <w:t xml:space="preserve">        NOT (LoaiGiao = 'TrongNgay' AND TienHang &gt;= 5000000</w:t>
      </w:r>
    </w:p>
    <w:p w14:paraId="1FC8A56F" w14:textId="77777777" w:rsidR="00301D4A" w:rsidRDefault="002B1329" w:rsidP="00924F83">
      <w:pPr>
        <w:keepLines/>
        <w:spacing w:after="0" w:line="240" w:lineRule="auto"/>
        <w:ind w:left="567" w:firstLine="0"/>
        <w:jc w:val="left"/>
      </w:pPr>
      <w:r>
        <w:rPr>
          <w:sz w:val="20"/>
        </w:rPr>
        <w:t xml:space="preserve">             AND PhiGiaoHang &lt;&gt; 0))</w:t>
      </w:r>
    </w:p>
    <w:p w14:paraId="6F7F461F" w14:textId="77777777" w:rsidR="00301D4A" w:rsidRDefault="002B1329" w:rsidP="00924F83">
      <w:pPr>
        <w:keepLines/>
        <w:spacing w:after="0" w:line="240" w:lineRule="auto"/>
        <w:ind w:left="567" w:firstLine="0"/>
        <w:jc w:val="left"/>
      </w:pPr>
      <w:r>
        <w:rPr>
          <w:sz w:val="20"/>
        </w:rPr>
        <w:t>);</w:t>
      </w:r>
    </w:p>
    <w:p w14:paraId="00B21950" w14:textId="77777777" w:rsidR="00301D4A" w:rsidRDefault="002B1329" w:rsidP="00924F83">
      <w:pPr>
        <w:keepLines/>
        <w:spacing w:after="0" w:line="240" w:lineRule="auto"/>
        <w:ind w:left="567" w:firstLine="0"/>
        <w:jc w:val="left"/>
      </w:pPr>
      <w:r>
        <w:rPr>
          <w:sz w:val="20"/>
        </w:rPr>
        <w:t>GO</w:t>
      </w:r>
    </w:p>
    <w:p w14:paraId="4B81C3E4" w14:textId="77777777" w:rsidR="00301D4A" w:rsidRDefault="002B1329" w:rsidP="00924F83">
      <w:pPr>
        <w:keepLines/>
        <w:spacing w:after="0" w:line="240" w:lineRule="auto"/>
        <w:ind w:left="567" w:firstLine="0"/>
        <w:jc w:val="left"/>
      </w:pPr>
      <w:r>
        <w:rPr>
          <w:sz w:val="20"/>
        </w:rPr>
        <w:t>CREATE TABLE dbo.ChiTietDonDatHang (</w:t>
      </w:r>
    </w:p>
    <w:p w14:paraId="4C44D3A7" w14:textId="77777777" w:rsidR="00301D4A" w:rsidRDefault="002B1329" w:rsidP="00924F83">
      <w:pPr>
        <w:keepLines/>
        <w:spacing w:after="0" w:line="240" w:lineRule="auto"/>
        <w:ind w:left="567" w:firstLine="0"/>
        <w:jc w:val="left"/>
      </w:pPr>
      <w:r>
        <w:rPr>
          <w:sz w:val="20"/>
        </w:rPr>
        <w:t xml:space="preserve">    MaDon uniqueidentifier NOT NULL,</w:t>
      </w:r>
    </w:p>
    <w:p w14:paraId="07787A19" w14:textId="77777777" w:rsidR="00301D4A" w:rsidRDefault="002B1329" w:rsidP="00924F83">
      <w:pPr>
        <w:keepLines/>
        <w:spacing w:after="0" w:line="240" w:lineRule="auto"/>
        <w:ind w:left="567" w:firstLine="0"/>
        <w:jc w:val="left"/>
      </w:pPr>
      <w:r>
        <w:rPr>
          <w:sz w:val="20"/>
        </w:rPr>
        <w:t xml:space="preserve">    MaSP uniqueidentifier NOT NULL,</w:t>
      </w:r>
    </w:p>
    <w:p w14:paraId="33F0CF0C" w14:textId="77777777" w:rsidR="00301D4A" w:rsidRDefault="002B1329" w:rsidP="00924F83">
      <w:pPr>
        <w:keepLines/>
        <w:spacing w:after="0" w:line="240" w:lineRule="auto"/>
        <w:ind w:left="567" w:firstLine="0"/>
        <w:jc w:val="left"/>
      </w:pPr>
      <w:r>
        <w:rPr>
          <w:sz w:val="20"/>
        </w:rPr>
        <w:t xml:space="preserve">    TenSPLucDat nvarchar(200) NOT NULL,</w:t>
      </w:r>
    </w:p>
    <w:p w14:paraId="3843E184" w14:textId="77777777" w:rsidR="00301D4A" w:rsidRDefault="002B1329" w:rsidP="00924F83">
      <w:pPr>
        <w:keepLines/>
        <w:spacing w:after="0" w:line="240" w:lineRule="auto"/>
        <w:ind w:left="567" w:firstLine="0"/>
        <w:jc w:val="left"/>
      </w:pPr>
      <w:r>
        <w:rPr>
          <w:sz w:val="20"/>
        </w:rPr>
        <w:t xml:space="preserve">    SoLuong int NOT NULL,</w:t>
      </w:r>
    </w:p>
    <w:p w14:paraId="1F2F5CD9" w14:textId="77777777" w:rsidR="00301D4A" w:rsidRDefault="002B1329" w:rsidP="00924F83">
      <w:pPr>
        <w:keepLines/>
        <w:spacing w:after="0" w:line="240" w:lineRule="auto"/>
        <w:ind w:left="567" w:firstLine="0"/>
        <w:jc w:val="left"/>
      </w:pPr>
      <w:r>
        <w:rPr>
          <w:sz w:val="20"/>
        </w:rPr>
        <w:t xml:space="preserve">    DonGiaLucDat decimal(18,2) NOT NULL,</w:t>
      </w:r>
    </w:p>
    <w:p w14:paraId="7709A6C7" w14:textId="77777777" w:rsidR="00301D4A" w:rsidRDefault="002B1329" w:rsidP="00924F83">
      <w:pPr>
        <w:keepLines/>
        <w:spacing w:after="0" w:line="240" w:lineRule="auto"/>
        <w:ind w:left="567" w:firstLine="0"/>
        <w:jc w:val="left"/>
      </w:pPr>
      <w:r>
        <w:rPr>
          <w:sz w:val="20"/>
        </w:rPr>
        <w:t xml:space="preserve">    ThanhTien AS CAST(SoLuong * DonGiaLucDat AS decimal(18,2)) PERSISTED,</w:t>
      </w:r>
    </w:p>
    <w:p w14:paraId="4850181A" w14:textId="77777777" w:rsidR="00301D4A" w:rsidRDefault="002B1329" w:rsidP="00924F83">
      <w:pPr>
        <w:keepLines/>
        <w:spacing w:after="0" w:line="240" w:lineRule="auto"/>
        <w:ind w:left="567" w:firstLine="0"/>
        <w:jc w:val="left"/>
      </w:pPr>
      <w:r>
        <w:rPr>
          <w:sz w:val="20"/>
        </w:rPr>
        <w:t xml:space="preserve">    CONSTRAINT PK_ChiTietDon PRIMARY KEY (MaDon, MaSP),</w:t>
      </w:r>
    </w:p>
    <w:p w14:paraId="43B9885E" w14:textId="77777777" w:rsidR="00301D4A" w:rsidRDefault="002B1329" w:rsidP="00924F83">
      <w:pPr>
        <w:keepLines/>
        <w:spacing w:after="0" w:line="240" w:lineRule="auto"/>
        <w:ind w:left="567" w:firstLine="0"/>
        <w:jc w:val="left"/>
      </w:pPr>
      <w:r>
        <w:rPr>
          <w:sz w:val="20"/>
        </w:rPr>
        <w:t xml:space="preserve">    CONSTRAINT FK_CT_Don FOREIGN KEY (MaDon)</w:t>
      </w:r>
    </w:p>
    <w:p w14:paraId="3FB15FB5" w14:textId="77777777" w:rsidR="00301D4A" w:rsidRDefault="002B1329" w:rsidP="00924F83">
      <w:pPr>
        <w:keepLines/>
        <w:spacing w:after="0" w:line="240" w:lineRule="auto"/>
        <w:ind w:left="567" w:firstLine="0"/>
        <w:jc w:val="left"/>
      </w:pPr>
      <w:r>
        <w:rPr>
          <w:sz w:val="20"/>
        </w:rPr>
        <w:t xml:space="preserve">        REFERENCES dbo.DonDatHang(MaDon),</w:t>
      </w:r>
    </w:p>
    <w:p w14:paraId="12B16944" w14:textId="77777777" w:rsidR="00301D4A" w:rsidRDefault="002B1329" w:rsidP="00924F83">
      <w:pPr>
        <w:keepLines/>
        <w:spacing w:after="0" w:line="240" w:lineRule="auto"/>
        <w:ind w:left="567" w:firstLine="0"/>
        <w:jc w:val="left"/>
      </w:pPr>
      <w:r>
        <w:rPr>
          <w:sz w:val="20"/>
        </w:rPr>
        <w:t xml:space="preserve">    CONSTRAINT FK_CT_SP FOREIGN KEY (MaSP)</w:t>
      </w:r>
    </w:p>
    <w:p w14:paraId="3B200642" w14:textId="77777777" w:rsidR="00301D4A" w:rsidRDefault="002B1329" w:rsidP="00924F83">
      <w:pPr>
        <w:keepLines/>
        <w:spacing w:after="0" w:line="240" w:lineRule="auto"/>
        <w:ind w:left="567" w:firstLine="0"/>
        <w:jc w:val="left"/>
      </w:pPr>
      <w:r>
        <w:rPr>
          <w:sz w:val="20"/>
        </w:rPr>
        <w:t xml:space="preserve">        REFERENCES dbo.SanPham(MaSP),</w:t>
      </w:r>
    </w:p>
    <w:p w14:paraId="569CE06D" w14:textId="77777777" w:rsidR="00301D4A" w:rsidRDefault="002B1329" w:rsidP="00924F83">
      <w:pPr>
        <w:keepLines/>
        <w:spacing w:after="0" w:line="240" w:lineRule="auto"/>
        <w:ind w:left="567" w:firstLine="0"/>
        <w:jc w:val="left"/>
      </w:pPr>
      <w:r>
        <w:rPr>
          <w:sz w:val="20"/>
        </w:rPr>
        <w:lastRenderedPageBreak/>
        <w:t xml:space="preserve">    CONSTRAINT CK_CT_SoLuong CHECK (SoLuong &gt; 0),</w:t>
      </w:r>
    </w:p>
    <w:p w14:paraId="5B5A9641" w14:textId="77777777" w:rsidR="00301D4A" w:rsidRDefault="002B1329" w:rsidP="00924F83">
      <w:pPr>
        <w:keepLines/>
        <w:spacing w:after="0" w:line="240" w:lineRule="auto"/>
        <w:ind w:left="567" w:firstLine="0"/>
        <w:jc w:val="left"/>
      </w:pPr>
      <w:r>
        <w:rPr>
          <w:sz w:val="20"/>
        </w:rPr>
        <w:t xml:space="preserve">    CONSTRAINT CK_CT_DonGia CHECK (DonGiaLucDat &gt;= 0),</w:t>
      </w:r>
    </w:p>
    <w:p w14:paraId="3D432197" w14:textId="77777777" w:rsidR="00301D4A" w:rsidRDefault="002B1329" w:rsidP="00924F83">
      <w:pPr>
        <w:keepLines/>
        <w:spacing w:after="0" w:line="240" w:lineRule="auto"/>
        <w:ind w:left="567" w:firstLine="0"/>
        <w:jc w:val="left"/>
      </w:pPr>
      <w:r>
        <w:rPr>
          <w:sz w:val="20"/>
        </w:rPr>
        <w:t xml:space="preserve">    CONSTRAINT CK_CT_Ten CHECK (LEN(LTRIM(RTRIM(TenSPLucDat))) &gt; 0)</w:t>
      </w:r>
    </w:p>
    <w:p w14:paraId="536C7FDC" w14:textId="77777777" w:rsidR="00301D4A" w:rsidRDefault="002B1329" w:rsidP="00924F83">
      <w:pPr>
        <w:keepLines/>
        <w:spacing w:after="0" w:line="240" w:lineRule="auto"/>
        <w:ind w:left="567" w:firstLine="0"/>
        <w:jc w:val="left"/>
      </w:pPr>
      <w:r>
        <w:rPr>
          <w:sz w:val="20"/>
        </w:rPr>
        <w:t>);</w:t>
      </w:r>
    </w:p>
    <w:p w14:paraId="04720B3E" w14:textId="77777777" w:rsidR="00301D4A" w:rsidRDefault="002B1329" w:rsidP="00924F83">
      <w:pPr>
        <w:keepLines/>
        <w:spacing w:after="0" w:line="240" w:lineRule="auto"/>
        <w:ind w:left="567" w:firstLine="0"/>
        <w:jc w:val="left"/>
      </w:pPr>
      <w:r>
        <w:rPr>
          <w:sz w:val="20"/>
        </w:rPr>
        <w:t>GO</w:t>
      </w:r>
    </w:p>
    <w:p w14:paraId="262607B7" w14:textId="77777777" w:rsidR="00301D4A" w:rsidRDefault="002B1329" w:rsidP="00924F83">
      <w:pPr>
        <w:keepLines/>
        <w:spacing w:after="0" w:line="240" w:lineRule="auto"/>
        <w:ind w:left="567" w:firstLine="0"/>
        <w:jc w:val="left"/>
      </w:pPr>
      <w:r>
        <w:rPr>
          <w:sz w:val="20"/>
        </w:rPr>
        <w:t>CREATE TABLE dbo.ThanhToan (</w:t>
      </w:r>
    </w:p>
    <w:p w14:paraId="1C02C82E" w14:textId="77777777" w:rsidR="00301D4A" w:rsidRDefault="002B1329" w:rsidP="00924F83">
      <w:pPr>
        <w:keepLines/>
        <w:spacing w:after="0" w:line="240" w:lineRule="auto"/>
        <w:ind w:left="567" w:firstLine="0"/>
        <w:jc w:val="left"/>
      </w:pPr>
      <w:r>
        <w:rPr>
          <w:sz w:val="20"/>
        </w:rPr>
        <w:t xml:space="preserve">    MaThanhToan uniqueidentifier NOT NULL DEFAULT NEWID(),</w:t>
      </w:r>
    </w:p>
    <w:p w14:paraId="31C6583D" w14:textId="77777777" w:rsidR="00301D4A" w:rsidRDefault="002B1329" w:rsidP="00924F83">
      <w:pPr>
        <w:keepLines/>
        <w:spacing w:after="0" w:line="240" w:lineRule="auto"/>
        <w:ind w:left="567" w:firstLine="0"/>
        <w:jc w:val="left"/>
      </w:pPr>
      <w:r>
        <w:rPr>
          <w:sz w:val="20"/>
        </w:rPr>
        <w:t xml:space="preserve">    MaDon uniqueidentifier NOT NULL,</w:t>
      </w:r>
    </w:p>
    <w:p w14:paraId="2133F999" w14:textId="77777777" w:rsidR="00301D4A" w:rsidRDefault="002B1329" w:rsidP="00924F83">
      <w:pPr>
        <w:keepLines/>
        <w:spacing w:after="0" w:line="240" w:lineRule="auto"/>
        <w:ind w:left="567" w:firstLine="0"/>
        <w:jc w:val="left"/>
      </w:pPr>
      <w:r>
        <w:rPr>
          <w:sz w:val="20"/>
        </w:rPr>
        <w:t xml:space="preserve">    MaThamChieu varchar(100) NOT NULL,</w:t>
      </w:r>
    </w:p>
    <w:p w14:paraId="61FB2976" w14:textId="77777777" w:rsidR="00301D4A" w:rsidRDefault="002B1329" w:rsidP="00924F83">
      <w:pPr>
        <w:keepLines/>
        <w:spacing w:after="0" w:line="240" w:lineRule="auto"/>
        <w:ind w:left="567" w:firstLine="0"/>
        <w:jc w:val="left"/>
      </w:pPr>
      <w:r>
        <w:rPr>
          <w:sz w:val="20"/>
        </w:rPr>
        <w:t xml:space="preserve">    MaGiaoDich varchar(100) NULL,</w:t>
      </w:r>
    </w:p>
    <w:p w14:paraId="7B728D9F" w14:textId="77777777" w:rsidR="00301D4A" w:rsidRDefault="002B1329" w:rsidP="00924F83">
      <w:pPr>
        <w:keepLines/>
        <w:spacing w:after="0" w:line="240" w:lineRule="auto"/>
        <w:ind w:left="567" w:firstLine="0"/>
        <w:jc w:val="left"/>
      </w:pPr>
      <w:r>
        <w:rPr>
          <w:sz w:val="20"/>
        </w:rPr>
        <w:t xml:space="preserve">    LoaiThe varchar(20) NOT NULL,</w:t>
      </w:r>
    </w:p>
    <w:p w14:paraId="74B01354" w14:textId="77777777" w:rsidR="00301D4A" w:rsidRDefault="002B1329" w:rsidP="00924F83">
      <w:pPr>
        <w:keepLines/>
        <w:spacing w:after="0" w:line="240" w:lineRule="auto"/>
        <w:ind w:left="567" w:firstLine="0"/>
        <w:jc w:val="left"/>
      </w:pPr>
      <w:r>
        <w:rPr>
          <w:sz w:val="20"/>
        </w:rPr>
        <w:t xml:space="preserve">    BonSoCuoi char(4) NULL,</w:t>
      </w:r>
    </w:p>
    <w:p w14:paraId="21E28669" w14:textId="77777777" w:rsidR="00301D4A" w:rsidRDefault="002B1329" w:rsidP="00924F83">
      <w:pPr>
        <w:keepLines/>
        <w:spacing w:after="0" w:line="240" w:lineRule="auto"/>
        <w:ind w:left="567" w:firstLine="0"/>
        <w:jc w:val="left"/>
      </w:pPr>
      <w:r>
        <w:rPr>
          <w:sz w:val="20"/>
        </w:rPr>
        <w:t xml:space="preserve">    SoTien decimal(18,2) NOT NULL,</w:t>
      </w:r>
    </w:p>
    <w:p w14:paraId="0A4B3E98" w14:textId="77777777" w:rsidR="00301D4A" w:rsidRDefault="002B1329" w:rsidP="00924F83">
      <w:pPr>
        <w:keepLines/>
        <w:spacing w:after="0" w:line="240" w:lineRule="auto"/>
        <w:ind w:left="567" w:firstLine="0"/>
        <w:jc w:val="left"/>
      </w:pPr>
      <w:r>
        <w:rPr>
          <w:sz w:val="20"/>
        </w:rPr>
        <w:t xml:space="preserve">    TrangThai varchar(20) NOT NULL DEFAULT 'ChoXuLy',</w:t>
      </w:r>
    </w:p>
    <w:p w14:paraId="03ACF589" w14:textId="77777777" w:rsidR="00301D4A" w:rsidRDefault="002B1329" w:rsidP="00924F83">
      <w:pPr>
        <w:keepLines/>
        <w:spacing w:after="0" w:line="240" w:lineRule="auto"/>
        <w:ind w:left="567" w:firstLine="0"/>
        <w:jc w:val="left"/>
      </w:pPr>
      <w:r>
        <w:rPr>
          <w:sz w:val="20"/>
        </w:rPr>
        <w:t xml:space="preserve">    ThoiDiem datetime2(0) NOT NULL DEFAULT SYSDATETIME(),</w:t>
      </w:r>
    </w:p>
    <w:p w14:paraId="1D54319C" w14:textId="77777777" w:rsidR="00301D4A" w:rsidRDefault="002B1329" w:rsidP="00924F83">
      <w:pPr>
        <w:keepLines/>
        <w:spacing w:after="0" w:line="240" w:lineRule="auto"/>
        <w:ind w:left="567" w:firstLine="0"/>
        <w:jc w:val="left"/>
      </w:pPr>
      <w:r>
        <w:rPr>
          <w:sz w:val="20"/>
        </w:rPr>
        <w:t xml:space="preserve">    CONSTRAINT PK_ThanhToan PRIMARY KEY (MaThanhToan),</w:t>
      </w:r>
    </w:p>
    <w:p w14:paraId="41FFE0EC" w14:textId="77777777" w:rsidR="00301D4A" w:rsidRDefault="002B1329" w:rsidP="00924F83">
      <w:pPr>
        <w:keepLines/>
        <w:spacing w:after="0" w:line="240" w:lineRule="auto"/>
        <w:ind w:left="567" w:firstLine="0"/>
        <w:jc w:val="left"/>
      </w:pPr>
      <w:r>
        <w:rPr>
          <w:sz w:val="20"/>
        </w:rPr>
        <w:t xml:space="preserve">    CONSTRAINT FK_TT_Don FOREIGN KEY (MaDon)</w:t>
      </w:r>
    </w:p>
    <w:p w14:paraId="1064A0DE" w14:textId="77777777" w:rsidR="00301D4A" w:rsidRDefault="002B1329" w:rsidP="00924F83">
      <w:pPr>
        <w:keepLines/>
        <w:spacing w:after="0" w:line="240" w:lineRule="auto"/>
        <w:ind w:left="567" w:firstLine="0"/>
        <w:jc w:val="left"/>
      </w:pPr>
      <w:r>
        <w:rPr>
          <w:sz w:val="20"/>
        </w:rPr>
        <w:t xml:space="preserve">        REFERENCES dbo.DonDatHang(MaDon),</w:t>
      </w:r>
    </w:p>
    <w:p w14:paraId="7F7C2409" w14:textId="77777777" w:rsidR="00301D4A" w:rsidRDefault="002B1329" w:rsidP="00924F83">
      <w:pPr>
        <w:keepLines/>
        <w:spacing w:after="0" w:line="240" w:lineRule="auto"/>
        <w:ind w:left="567" w:firstLine="0"/>
        <w:jc w:val="left"/>
      </w:pPr>
      <w:r>
        <w:rPr>
          <w:sz w:val="20"/>
        </w:rPr>
        <w:t xml:space="preserve">    CONSTRAINT UQ_TT_Don UNIQUE (MaDon),</w:t>
      </w:r>
    </w:p>
    <w:p w14:paraId="587F60BC" w14:textId="77777777" w:rsidR="00301D4A" w:rsidRDefault="002B1329" w:rsidP="00924F83">
      <w:pPr>
        <w:keepLines/>
        <w:spacing w:after="0" w:line="240" w:lineRule="auto"/>
        <w:ind w:left="567" w:firstLine="0"/>
        <w:jc w:val="left"/>
      </w:pPr>
      <w:r>
        <w:rPr>
          <w:sz w:val="20"/>
        </w:rPr>
        <w:t xml:space="preserve">    CONSTRAINT UQ_TT_ThamChieu UNIQUE (MaThamChieu),</w:t>
      </w:r>
    </w:p>
    <w:p w14:paraId="29AEE2B1" w14:textId="77777777" w:rsidR="00301D4A" w:rsidRDefault="002B1329" w:rsidP="00924F83">
      <w:pPr>
        <w:keepLines/>
        <w:spacing w:after="0" w:line="240" w:lineRule="auto"/>
        <w:ind w:left="567" w:firstLine="0"/>
        <w:jc w:val="left"/>
      </w:pPr>
      <w:r>
        <w:rPr>
          <w:sz w:val="20"/>
        </w:rPr>
        <w:t xml:space="preserve">    CONSTRAINT CK_TT_LoaiThe CHECK (</w:t>
      </w:r>
    </w:p>
    <w:p w14:paraId="353B6456" w14:textId="77777777" w:rsidR="00301D4A" w:rsidRDefault="002B1329" w:rsidP="00924F83">
      <w:pPr>
        <w:keepLines/>
        <w:spacing w:after="0" w:line="240" w:lineRule="auto"/>
        <w:ind w:left="567" w:firstLine="0"/>
        <w:jc w:val="left"/>
      </w:pPr>
      <w:r>
        <w:rPr>
          <w:sz w:val="20"/>
        </w:rPr>
        <w:t xml:space="preserve">        LoaiThe IN ('VISA','MasterCard','Discover','AmericanExpress')),</w:t>
      </w:r>
    </w:p>
    <w:p w14:paraId="42850E62" w14:textId="77777777" w:rsidR="00301D4A" w:rsidRDefault="002B1329" w:rsidP="00924F83">
      <w:pPr>
        <w:keepLines/>
        <w:spacing w:after="0" w:line="240" w:lineRule="auto"/>
        <w:ind w:left="567" w:firstLine="0"/>
        <w:jc w:val="left"/>
      </w:pPr>
      <w:r>
        <w:rPr>
          <w:sz w:val="20"/>
        </w:rPr>
        <w:t xml:space="preserve">    CONSTRAINT CK_TT_TrangThai CHECK (</w:t>
      </w:r>
    </w:p>
    <w:p w14:paraId="0585A8F6" w14:textId="77777777" w:rsidR="00301D4A" w:rsidRDefault="002B1329" w:rsidP="00924F83">
      <w:pPr>
        <w:keepLines/>
        <w:spacing w:after="0" w:line="240" w:lineRule="auto"/>
        <w:ind w:left="567" w:firstLine="0"/>
        <w:jc w:val="left"/>
      </w:pPr>
      <w:r>
        <w:rPr>
          <w:sz w:val="20"/>
        </w:rPr>
        <w:t xml:space="preserve">        TrangThai IN ('ChoXuLy','ThanhCong','TuChoi','ChuaRo')),</w:t>
      </w:r>
    </w:p>
    <w:p w14:paraId="73AF934C" w14:textId="77777777" w:rsidR="00301D4A" w:rsidRDefault="002B1329" w:rsidP="00924F83">
      <w:pPr>
        <w:keepLines/>
        <w:spacing w:after="0" w:line="240" w:lineRule="auto"/>
        <w:ind w:left="567" w:firstLine="0"/>
        <w:jc w:val="left"/>
      </w:pPr>
      <w:r>
        <w:rPr>
          <w:sz w:val="20"/>
        </w:rPr>
        <w:t xml:space="preserve">    CONSTRAINT CK_TT_Tien CHECK (SoTien &gt;= 0),</w:t>
      </w:r>
    </w:p>
    <w:p w14:paraId="31B2B1B6" w14:textId="77777777" w:rsidR="00301D4A" w:rsidRDefault="002B1329" w:rsidP="00924F83">
      <w:pPr>
        <w:keepLines/>
        <w:spacing w:after="0" w:line="240" w:lineRule="auto"/>
        <w:ind w:left="567" w:firstLine="0"/>
        <w:jc w:val="left"/>
      </w:pPr>
      <w:r>
        <w:rPr>
          <w:sz w:val="20"/>
        </w:rPr>
        <w:t xml:space="preserve">    CONSTRAINT CK_TT_ThamChieu CHECK (LEN(LTRIM(RTRIM(MaThamChieu))) &gt; 0),</w:t>
      </w:r>
    </w:p>
    <w:p w14:paraId="2F586A8F" w14:textId="77777777" w:rsidR="00301D4A" w:rsidRDefault="002B1329" w:rsidP="00924F83">
      <w:pPr>
        <w:keepLines/>
        <w:spacing w:after="0" w:line="240" w:lineRule="auto"/>
        <w:ind w:left="567" w:firstLine="0"/>
        <w:jc w:val="left"/>
      </w:pPr>
      <w:r>
        <w:rPr>
          <w:sz w:val="20"/>
        </w:rPr>
        <w:t xml:space="preserve">    CONSTRAINT CK_TT_GiaoDich CHECK (</w:t>
      </w:r>
    </w:p>
    <w:p w14:paraId="6DFCC8D0" w14:textId="77777777" w:rsidR="00301D4A" w:rsidRDefault="002B1329" w:rsidP="00924F83">
      <w:pPr>
        <w:keepLines/>
        <w:spacing w:after="0" w:line="240" w:lineRule="auto"/>
        <w:ind w:left="567" w:firstLine="0"/>
        <w:jc w:val="left"/>
      </w:pPr>
      <w:r>
        <w:rPr>
          <w:sz w:val="20"/>
        </w:rPr>
        <w:t xml:space="preserve">        MaGiaoDich IS NULL OR LEN(LTRIM(RTRIM(MaGiaoDich))) &gt; 0),</w:t>
      </w:r>
    </w:p>
    <w:p w14:paraId="15B0BDBD" w14:textId="77777777" w:rsidR="00301D4A" w:rsidRDefault="002B1329" w:rsidP="00924F83">
      <w:pPr>
        <w:keepLines/>
        <w:spacing w:after="0" w:line="240" w:lineRule="auto"/>
        <w:ind w:left="567" w:firstLine="0"/>
        <w:jc w:val="left"/>
      </w:pPr>
      <w:r>
        <w:rPr>
          <w:sz w:val="20"/>
        </w:rPr>
        <w:t xml:space="preserve">    CONSTRAINT CK_TT_ThanhCong CHECK (</w:t>
      </w:r>
    </w:p>
    <w:p w14:paraId="386BBDF9" w14:textId="77777777" w:rsidR="00301D4A" w:rsidRDefault="002B1329" w:rsidP="00924F83">
      <w:pPr>
        <w:keepLines/>
        <w:spacing w:after="0" w:line="240" w:lineRule="auto"/>
        <w:ind w:left="567" w:firstLine="0"/>
        <w:jc w:val="left"/>
      </w:pPr>
      <w:r>
        <w:rPr>
          <w:sz w:val="20"/>
        </w:rPr>
        <w:t xml:space="preserve">        TrangThai &lt;&gt; 'ThanhCong' OR MaGiaoDich IS NOT NULL),</w:t>
      </w:r>
    </w:p>
    <w:p w14:paraId="1863C9C8" w14:textId="77777777" w:rsidR="00301D4A" w:rsidRDefault="002B1329" w:rsidP="00924F83">
      <w:pPr>
        <w:keepLines/>
        <w:spacing w:after="0" w:line="240" w:lineRule="auto"/>
        <w:ind w:left="567" w:firstLine="0"/>
        <w:jc w:val="left"/>
      </w:pPr>
      <w:r>
        <w:rPr>
          <w:sz w:val="20"/>
        </w:rPr>
        <w:t xml:space="preserve">    CONSTRAINT CK_TT_BonSo CHECK (BonSoCuoi IS NULL OR (</w:t>
      </w:r>
    </w:p>
    <w:p w14:paraId="4740CCB5" w14:textId="77777777" w:rsidR="00301D4A" w:rsidRDefault="002B1329" w:rsidP="00924F83">
      <w:pPr>
        <w:keepLines/>
        <w:spacing w:after="0" w:line="240" w:lineRule="auto"/>
        <w:ind w:left="567" w:firstLine="0"/>
        <w:jc w:val="left"/>
      </w:pPr>
      <w:r>
        <w:rPr>
          <w:sz w:val="20"/>
        </w:rPr>
        <w:t xml:space="preserve">        LEN(BonSoCuoi) = 4 AND</w:t>
      </w:r>
    </w:p>
    <w:p w14:paraId="1BFA076F" w14:textId="77777777" w:rsidR="00301D4A" w:rsidRDefault="002B1329" w:rsidP="00924F83">
      <w:pPr>
        <w:keepLines/>
        <w:spacing w:after="0" w:line="240" w:lineRule="auto"/>
        <w:ind w:left="567" w:firstLine="0"/>
        <w:jc w:val="left"/>
      </w:pPr>
      <w:r>
        <w:rPr>
          <w:sz w:val="20"/>
        </w:rPr>
        <w:t xml:space="preserve">        BonSoCuoi COLLATE Latin1_General_BIN2 NOT LIKE '%[^0-9]%'))</w:t>
      </w:r>
    </w:p>
    <w:p w14:paraId="61FBF255" w14:textId="77777777" w:rsidR="00301D4A" w:rsidRDefault="002B1329" w:rsidP="00924F83">
      <w:pPr>
        <w:keepLines/>
        <w:spacing w:after="0" w:line="240" w:lineRule="auto"/>
        <w:ind w:left="567" w:firstLine="0"/>
        <w:jc w:val="left"/>
      </w:pPr>
      <w:r>
        <w:rPr>
          <w:sz w:val="20"/>
        </w:rPr>
        <w:t>);</w:t>
      </w:r>
    </w:p>
    <w:p w14:paraId="198C8BE3" w14:textId="77777777" w:rsidR="00301D4A" w:rsidRDefault="002B1329" w:rsidP="00924F83">
      <w:pPr>
        <w:keepLines/>
        <w:spacing w:after="0" w:line="240" w:lineRule="auto"/>
        <w:ind w:left="567" w:firstLine="0"/>
        <w:jc w:val="left"/>
      </w:pPr>
      <w:r>
        <w:rPr>
          <w:sz w:val="20"/>
        </w:rPr>
        <w:t>GO</w:t>
      </w:r>
    </w:p>
    <w:p w14:paraId="3FDF313F" w14:textId="77777777" w:rsidR="00301D4A" w:rsidRDefault="002B1329" w:rsidP="00924F83">
      <w:pPr>
        <w:keepLines/>
        <w:spacing w:after="0" w:line="240" w:lineRule="auto"/>
        <w:ind w:left="567" w:firstLine="0"/>
        <w:jc w:val="left"/>
      </w:pPr>
      <w:r>
        <w:rPr>
          <w:sz w:val="20"/>
        </w:rPr>
        <w:t>CREATE UNIQUE INDEX UX_TT_MaGiaoDich</w:t>
      </w:r>
    </w:p>
    <w:p w14:paraId="7071170C" w14:textId="77777777" w:rsidR="00301D4A" w:rsidRDefault="002B1329" w:rsidP="00924F83">
      <w:pPr>
        <w:keepLines/>
        <w:spacing w:after="0" w:line="240" w:lineRule="auto"/>
        <w:ind w:left="567" w:firstLine="0"/>
        <w:jc w:val="left"/>
      </w:pPr>
      <w:r>
        <w:rPr>
          <w:sz w:val="20"/>
        </w:rPr>
        <w:t>ON dbo.ThanhToan(MaGiaoDich) WHERE MaGiaoDich IS NOT NULL;</w:t>
      </w:r>
    </w:p>
    <w:p w14:paraId="3D8E2D68" w14:textId="77777777" w:rsidR="00301D4A" w:rsidRDefault="002B1329" w:rsidP="00924F83">
      <w:pPr>
        <w:keepLines/>
        <w:spacing w:after="0" w:line="240" w:lineRule="auto"/>
        <w:ind w:left="567" w:firstLine="0"/>
        <w:jc w:val="left"/>
      </w:pPr>
      <w:r>
        <w:rPr>
          <w:sz w:val="20"/>
        </w:rPr>
        <w:t>GO</w:t>
      </w:r>
    </w:p>
    <w:p w14:paraId="1270C6FA" w14:textId="77777777" w:rsidR="00301D4A" w:rsidRDefault="002B1329" w:rsidP="00924F83">
      <w:pPr>
        <w:keepLines/>
        <w:spacing w:after="0" w:line="240" w:lineRule="auto"/>
        <w:ind w:left="567" w:firstLine="0"/>
        <w:jc w:val="left"/>
      </w:pPr>
      <w:r>
        <w:rPr>
          <w:sz w:val="20"/>
        </w:rPr>
        <w:t>CREATE TABLE dbo.EmailXacNhan (</w:t>
      </w:r>
    </w:p>
    <w:p w14:paraId="0B8E1048" w14:textId="77777777" w:rsidR="00301D4A" w:rsidRDefault="002B1329" w:rsidP="00924F83">
      <w:pPr>
        <w:keepLines/>
        <w:spacing w:after="0" w:line="240" w:lineRule="auto"/>
        <w:ind w:left="567" w:firstLine="0"/>
        <w:jc w:val="left"/>
      </w:pPr>
      <w:r>
        <w:rPr>
          <w:sz w:val="20"/>
        </w:rPr>
        <w:t xml:space="preserve">    MaEmail uniqueidentifier NOT NULL DEFAULT NEWID(),</w:t>
      </w:r>
    </w:p>
    <w:p w14:paraId="64135B1E" w14:textId="77777777" w:rsidR="00301D4A" w:rsidRDefault="002B1329" w:rsidP="00924F83">
      <w:pPr>
        <w:keepLines/>
        <w:spacing w:after="0" w:line="240" w:lineRule="auto"/>
        <w:ind w:left="567" w:firstLine="0"/>
        <w:jc w:val="left"/>
      </w:pPr>
      <w:r>
        <w:rPr>
          <w:sz w:val="20"/>
        </w:rPr>
        <w:t xml:space="preserve">    MaDon uniqueidentifier NOT NULL,</w:t>
      </w:r>
    </w:p>
    <w:p w14:paraId="559B7A3E" w14:textId="77777777" w:rsidR="00301D4A" w:rsidRDefault="002B1329" w:rsidP="00924F83">
      <w:pPr>
        <w:keepLines/>
        <w:spacing w:after="0" w:line="240" w:lineRule="auto"/>
        <w:ind w:left="567" w:firstLine="0"/>
        <w:jc w:val="left"/>
      </w:pPr>
      <w:r>
        <w:rPr>
          <w:sz w:val="20"/>
        </w:rPr>
        <w:t xml:space="preserve">    EmailNguoiNhan nvarchar(254) NOT NULL,</w:t>
      </w:r>
    </w:p>
    <w:p w14:paraId="48AD8F63" w14:textId="77777777" w:rsidR="00301D4A" w:rsidRDefault="002B1329" w:rsidP="00924F83">
      <w:pPr>
        <w:keepLines/>
        <w:spacing w:after="0" w:line="240" w:lineRule="auto"/>
        <w:ind w:left="567" w:firstLine="0"/>
        <w:jc w:val="left"/>
      </w:pPr>
      <w:r>
        <w:rPr>
          <w:sz w:val="20"/>
        </w:rPr>
        <w:t xml:space="preserve">    NoiDung nvarchar(max) NOT NULL,</w:t>
      </w:r>
    </w:p>
    <w:p w14:paraId="4562B443" w14:textId="77777777" w:rsidR="00301D4A" w:rsidRDefault="002B1329" w:rsidP="00924F83">
      <w:pPr>
        <w:keepLines/>
        <w:spacing w:after="0" w:line="240" w:lineRule="auto"/>
        <w:ind w:left="567" w:firstLine="0"/>
        <w:jc w:val="left"/>
      </w:pPr>
      <w:r>
        <w:rPr>
          <w:sz w:val="20"/>
        </w:rPr>
        <w:t xml:space="preserve">    TrangThai varchar(20) NOT NULL DEFAULT 'ChoGui',</w:t>
      </w:r>
    </w:p>
    <w:p w14:paraId="76AA4C5F" w14:textId="77777777" w:rsidR="00301D4A" w:rsidRDefault="002B1329" w:rsidP="00924F83">
      <w:pPr>
        <w:keepLines/>
        <w:spacing w:after="0" w:line="240" w:lineRule="auto"/>
        <w:ind w:left="567" w:firstLine="0"/>
        <w:jc w:val="left"/>
      </w:pPr>
      <w:r>
        <w:rPr>
          <w:sz w:val="20"/>
        </w:rPr>
        <w:t xml:space="preserve">    SoLanGui int NOT NULL DEFAULT 0,</w:t>
      </w:r>
    </w:p>
    <w:p w14:paraId="7E40D723" w14:textId="77777777" w:rsidR="00301D4A" w:rsidRDefault="002B1329" w:rsidP="00924F83">
      <w:pPr>
        <w:keepLines/>
        <w:spacing w:after="0" w:line="240" w:lineRule="auto"/>
        <w:ind w:left="567" w:firstLine="0"/>
        <w:jc w:val="left"/>
      </w:pPr>
      <w:r>
        <w:rPr>
          <w:sz w:val="20"/>
        </w:rPr>
        <w:t xml:space="preserve">    ThoiDiemGui datetime2(0) NULL,</w:t>
      </w:r>
    </w:p>
    <w:p w14:paraId="188A5905" w14:textId="77777777" w:rsidR="00301D4A" w:rsidRDefault="002B1329" w:rsidP="00924F83">
      <w:pPr>
        <w:keepLines/>
        <w:spacing w:after="0" w:line="240" w:lineRule="auto"/>
        <w:ind w:left="567" w:firstLine="0"/>
        <w:jc w:val="left"/>
      </w:pPr>
      <w:r>
        <w:rPr>
          <w:sz w:val="20"/>
        </w:rPr>
        <w:t xml:space="preserve">    CONSTRAINT PK_EmailXacNhan PRIMARY KEY (MaEmail),</w:t>
      </w:r>
    </w:p>
    <w:p w14:paraId="0E85DFAC" w14:textId="77777777" w:rsidR="00301D4A" w:rsidRDefault="002B1329" w:rsidP="00924F83">
      <w:pPr>
        <w:keepLines/>
        <w:spacing w:after="0" w:line="240" w:lineRule="auto"/>
        <w:ind w:left="567" w:firstLine="0"/>
        <w:jc w:val="left"/>
      </w:pPr>
      <w:r>
        <w:rPr>
          <w:sz w:val="20"/>
        </w:rPr>
        <w:t xml:space="preserve">    CONSTRAINT FK_Email_Don FOREIGN KEY (MaDon)</w:t>
      </w:r>
    </w:p>
    <w:p w14:paraId="40E28E92" w14:textId="77777777" w:rsidR="00301D4A" w:rsidRDefault="002B1329" w:rsidP="00924F83">
      <w:pPr>
        <w:keepLines/>
        <w:spacing w:after="0" w:line="240" w:lineRule="auto"/>
        <w:ind w:left="567" w:firstLine="0"/>
        <w:jc w:val="left"/>
      </w:pPr>
      <w:r>
        <w:rPr>
          <w:sz w:val="20"/>
        </w:rPr>
        <w:t xml:space="preserve">        REFERENCES dbo.DonDatHang(MaDon),</w:t>
      </w:r>
    </w:p>
    <w:p w14:paraId="4E843CA6" w14:textId="77777777" w:rsidR="00301D4A" w:rsidRDefault="002B1329" w:rsidP="00924F83">
      <w:pPr>
        <w:keepLines/>
        <w:spacing w:after="0" w:line="240" w:lineRule="auto"/>
        <w:ind w:left="567" w:firstLine="0"/>
        <w:jc w:val="left"/>
      </w:pPr>
      <w:r>
        <w:rPr>
          <w:sz w:val="20"/>
        </w:rPr>
        <w:t xml:space="preserve">    CONSTRAINT UQ_Email_Don UNIQUE (MaDon),</w:t>
      </w:r>
    </w:p>
    <w:p w14:paraId="42177C54" w14:textId="77777777" w:rsidR="00301D4A" w:rsidRDefault="002B1329" w:rsidP="00924F83">
      <w:pPr>
        <w:keepLines/>
        <w:spacing w:after="0" w:line="240" w:lineRule="auto"/>
        <w:ind w:left="567" w:firstLine="0"/>
        <w:jc w:val="left"/>
      </w:pPr>
      <w:r>
        <w:rPr>
          <w:sz w:val="20"/>
        </w:rPr>
        <w:t xml:space="preserve">    CONSTRAINT CK_Email_SoLan CHECK (SoLanGui &gt;= 0),</w:t>
      </w:r>
    </w:p>
    <w:p w14:paraId="1A097C0F" w14:textId="77777777" w:rsidR="00301D4A" w:rsidRDefault="002B1329" w:rsidP="00924F83">
      <w:pPr>
        <w:keepLines/>
        <w:spacing w:after="0" w:line="240" w:lineRule="auto"/>
        <w:ind w:left="567" w:firstLine="0"/>
        <w:jc w:val="left"/>
      </w:pPr>
      <w:r>
        <w:rPr>
          <w:sz w:val="20"/>
        </w:rPr>
        <w:t xml:space="preserve">    CONSTRAINT CK_Email_DuLieu CHECK (</w:t>
      </w:r>
    </w:p>
    <w:p w14:paraId="78E9013F" w14:textId="77777777" w:rsidR="00301D4A" w:rsidRDefault="002B1329" w:rsidP="00924F83">
      <w:pPr>
        <w:keepLines/>
        <w:spacing w:after="0" w:line="240" w:lineRule="auto"/>
        <w:ind w:left="567" w:firstLine="0"/>
        <w:jc w:val="left"/>
      </w:pPr>
      <w:r>
        <w:rPr>
          <w:sz w:val="20"/>
        </w:rPr>
        <w:t xml:space="preserve">        LEN(LTRIM(RTRIM(EmailNguoiNhan))) &gt; 0 AND LEN(NoiDung) &gt; 0),</w:t>
      </w:r>
    </w:p>
    <w:p w14:paraId="1DE1B7C3" w14:textId="77777777" w:rsidR="00301D4A" w:rsidRDefault="002B1329" w:rsidP="00924F83">
      <w:pPr>
        <w:keepLines/>
        <w:spacing w:after="0" w:line="240" w:lineRule="auto"/>
        <w:ind w:left="567" w:firstLine="0"/>
        <w:jc w:val="left"/>
      </w:pPr>
      <w:r>
        <w:rPr>
          <w:sz w:val="20"/>
        </w:rPr>
        <w:t xml:space="preserve">    CONSTRAINT CK_Email_TrangThai CHECK (</w:t>
      </w:r>
    </w:p>
    <w:p w14:paraId="775380A3" w14:textId="77777777" w:rsidR="00301D4A" w:rsidRDefault="002B1329" w:rsidP="00924F83">
      <w:pPr>
        <w:keepLines/>
        <w:spacing w:after="0" w:line="240" w:lineRule="auto"/>
        <w:ind w:left="567" w:firstLine="0"/>
        <w:jc w:val="left"/>
      </w:pPr>
      <w:r>
        <w:rPr>
          <w:sz w:val="20"/>
        </w:rPr>
        <w:t xml:space="preserve">        TrangThai IN ('ChoGui','DaGui','Loi')),</w:t>
      </w:r>
    </w:p>
    <w:p w14:paraId="597AF462" w14:textId="77777777" w:rsidR="00301D4A" w:rsidRDefault="002B1329" w:rsidP="00924F83">
      <w:pPr>
        <w:keepLines/>
        <w:spacing w:after="0" w:line="240" w:lineRule="auto"/>
        <w:ind w:left="567" w:firstLine="0"/>
        <w:jc w:val="left"/>
      </w:pPr>
      <w:r>
        <w:rPr>
          <w:sz w:val="20"/>
        </w:rPr>
        <w:t xml:space="preserve">    CONSTRAINT CK_Email_DaGui CHECK (TrangThai &lt;&gt; 'DaGui' OR (</w:t>
      </w:r>
    </w:p>
    <w:p w14:paraId="5CFE4784" w14:textId="77777777" w:rsidR="00301D4A" w:rsidRDefault="002B1329" w:rsidP="00924F83">
      <w:pPr>
        <w:keepLines/>
        <w:spacing w:after="0" w:line="240" w:lineRule="auto"/>
        <w:ind w:left="567" w:firstLine="0"/>
        <w:jc w:val="left"/>
      </w:pPr>
      <w:r>
        <w:rPr>
          <w:sz w:val="20"/>
        </w:rPr>
        <w:t xml:space="preserve">        ThoiDiemGui IS NOT NULL AND SoLanGui &gt; 0))</w:t>
      </w:r>
    </w:p>
    <w:p w14:paraId="220A6CB8" w14:textId="77777777" w:rsidR="00301D4A" w:rsidRDefault="002B1329" w:rsidP="00924F83">
      <w:pPr>
        <w:keepLines/>
        <w:spacing w:after="0" w:line="240" w:lineRule="auto"/>
        <w:ind w:left="567" w:firstLine="0"/>
        <w:jc w:val="left"/>
      </w:pPr>
      <w:r>
        <w:rPr>
          <w:sz w:val="20"/>
        </w:rPr>
        <w:t>);</w:t>
      </w:r>
    </w:p>
    <w:p w14:paraId="04F9998D" w14:textId="77777777" w:rsidR="00301D4A" w:rsidRDefault="002B1329" w:rsidP="00924F83">
      <w:pPr>
        <w:keepLines/>
        <w:spacing w:after="0" w:line="240" w:lineRule="auto"/>
        <w:ind w:left="567" w:firstLine="0"/>
        <w:jc w:val="left"/>
      </w:pPr>
      <w:r>
        <w:rPr>
          <w:sz w:val="20"/>
        </w:rPr>
        <w:t>GO</w:t>
      </w:r>
    </w:p>
    <w:p w14:paraId="76846D5E" w14:textId="77777777" w:rsidR="00301D4A" w:rsidRDefault="002B1329" w:rsidP="00924F83">
      <w:pPr>
        <w:keepLines/>
        <w:spacing w:after="0" w:line="240" w:lineRule="auto"/>
        <w:ind w:left="567" w:firstLine="0"/>
        <w:jc w:val="left"/>
      </w:pPr>
      <w:r>
        <w:rPr>
          <w:sz w:val="20"/>
        </w:rPr>
        <w:t>CREATE INDEX IX_SP_MaNhom ON dbo.SanPham(MaNhom);</w:t>
      </w:r>
    </w:p>
    <w:p w14:paraId="5164A35D" w14:textId="77777777" w:rsidR="00301D4A" w:rsidRDefault="002B1329" w:rsidP="00924F83">
      <w:pPr>
        <w:keepLines/>
        <w:spacing w:after="0" w:line="240" w:lineRule="auto"/>
        <w:ind w:left="567" w:firstLine="0"/>
        <w:jc w:val="left"/>
      </w:pPr>
      <w:r>
        <w:rPr>
          <w:sz w:val="20"/>
        </w:rPr>
        <w:t>CREATE INDEX IX_Don_KH_ThoiDiem ON dbo.DonDatHang(MaKH,ThoiDiem);</w:t>
      </w:r>
    </w:p>
    <w:p w14:paraId="1CDBF623" w14:textId="77777777" w:rsidR="00301D4A" w:rsidRDefault="002B1329" w:rsidP="00924F83">
      <w:pPr>
        <w:keepLines/>
        <w:spacing w:after="0" w:line="240" w:lineRule="auto"/>
        <w:ind w:left="567" w:firstLine="0"/>
        <w:jc w:val="left"/>
      </w:pPr>
      <w:r>
        <w:rPr>
          <w:sz w:val="20"/>
        </w:rPr>
        <w:t>CREATE INDEX IX_CT_MaSP ON dbo.ChiTietDonDatHang(MaSP);</w:t>
      </w:r>
    </w:p>
    <w:p w14:paraId="3D7E5DE7" w14:textId="77777777" w:rsidR="00301D4A" w:rsidRDefault="002B1329" w:rsidP="00924F83">
      <w:pPr>
        <w:keepLines/>
        <w:spacing w:after="0" w:line="240" w:lineRule="auto"/>
        <w:ind w:left="567" w:firstLine="0"/>
        <w:jc w:val="left"/>
      </w:pPr>
      <w:r>
        <w:rPr>
          <w:sz w:val="20"/>
        </w:rPr>
        <w:t>GO</w:t>
      </w:r>
    </w:p>
    <w:p w14:paraId="33E541CF" w14:textId="77777777" w:rsidR="00301D4A" w:rsidRDefault="00301D4A" w:rsidP="00924F83">
      <w:pPr>
        <w:keepLines/>
        <w:spacing w:after="0" w:line="240" w:lineRule="auto"/>
        <w:ind w:left="567" w:firstLine="0"/>
        <w:jc w:val="left"/>
      </w:pPr>
    </w:p>
    <w:p w14:paraId="7D1A6256" w14:textId="77777777" w:rsidR="00301D4A" w:rsidRDefault="002B1329" w:rsidP="00924F83">
      <w:pPr>
        <w:keepLines/>
        <w:spacing w:after="0" w:line="240" w:lineRule="auto"/>
        <w:ind w:left="567" w:firstLine="0"/>
        <w:jc w:val="left"/>
      </w:pPr>
      <w:r>
        <w:rPr>
          <w:sz w:val="20"/>
        </w:rPr>
        <w:t>CREATE TRIGGER dbo.TR_TT_KiemTraGiaoDich</w:t>
      </w:r>
    </w:p>
    <w:p w14:paraId="783B69A9" w14:textId="77777777" w:rsidR="00301D4A" w:rsidRDefault="002B1329" w:rsidP="00924F83">
      <w:pPr>
        <w:keepLines/>
        <w:spacing w:after="0" w:line="240" w:lineRule="auto"/>
        <w:ind w:left="567" w:firstLine="0"/>
        <w:jc w:val="left"/>
      </w:pPr>
      <w:r>
        <w:rPr>
          <w:sz w:val="20"/>
        </w:rPr>
        <w:t>ON dbo.ThanhToan AFTER INSERT, UPDATE, DELETE</w:t>
      </w:r>
    </w:p>
    <w:p w14:paraId="1A51724E" w14:textId="77777777" w:rsidR="00301D4A" w:rsidRDefault="002B1329" w:rsidP="00924F83">
      <w:pPr>
        <w:keepLines/>
        <w:spacing w:after="0" w:line="240" w:lineRule="auto"/>
        <w:ind w:left="567" w:firstLine="0"/>
        <w:jc w:val="left"/>
      </w:pPr>
      <w:r>
        <w:rPr>
          <w:sz w:val="20"/>
        </w:rPr>
        <w:t>AS</w:t>
      </w:r>
    </w:p>
    <w:p w14:paraId="419AE231" w14:textId="77777777" w:rsidR="00301D4A" w:rsidRDefault="002B1329" w:rsidP="00924F83">
      <w:pPr>
        <w:keepLines/>
        <w:spacing w:after="0" w:line="240" w:lineRule="auto"/>
        <w:ind w:left="567" w:firstLine="0"/>
        <w:jc w:val="left"/>
      </w:pPr>
      <w:r>
        <w:rPr>
          <w:sz w:val="20"/>
        </w:rPr>
        <w:t>BEGIN</w:t>
      </w:r>
    </w:p>
    <w:p w14:paraId="6DE4530E" w14:textId="77777777" w:rsidR="00301D4A" w:rsidRDefault="002B1329" w:rsidP="00924F83">
      <w:pPr>
        <w:keepLines/>
        <w:spacing w:after="0" w:line="240" w:lineRule="auto"/>
        <w:ind w:left="567" w:firstLine="0"/>
        <w:jc w:val="left"/>
      </w:pPr>
      <w:r>
        <w:rPr>
          <w:sz w:val="20"/>
        </w:rPr>
        <w:t xml:space="preserve">    SET NOCOUNT ON;</w:t>
      </w:r>
    </w:p>
    <w:p w14:paraId="6B533772" w14:textId="77777777" w:rsidR="00301D4A" w:rsidRDefault="002B1329" w:rsidP="00924F83">
      <w:pPr>
        <w:keepLines/>
        <w:spacing w:after="0" w:line="240" w:lineRule="auto"/>
        <w:ind w:left="567" w:firstLine="0"/>
        <w:jc w:val="left"/>
      </w:pPr>
      <w:r>
        <w:rPr>
          <w:sz w:val="20"/>
        </w:rPr>
        <w:t xml:space="preserve">    IF EXISTS (SELECT 1 FROM inserted i JOIN dbo.DonDatHang d</w:t>
      </w:r>
    </w:p>
    <w:p w14:paraId="7282F7E3" w14:textId="77777777" w:rsidR="00301D4A" w:rsidRDefault="002B1329" w:rsidP="00924F83">
      <w:pPr>
        <w:keepLines/>
        <w:spacing w:after="0" w:line="240" w:lineRule="auto"/>
        <w:ind w:left="567" w:firstLine="0"/>
        <w:jc w:val="left"/>
      </w:pPr>
      <w:r>
        <w:rPr>
          <w:sz w:val="20"/>
        </w:rPr>
        <w:t xml:space="preserve">        ON d.MaDon = i.MaDon WHERE i.SoTien &lt;&gt; d.TongTien)</w:t>
      </w:r>
    </w:p>
    <w:p w14:paraId="256CB9D3" w14:textId="77777777" w:rsidR="00301D4A" w:rsidRDefault="002B1329" w:rsidP="00924F83">
      <w:pPr>
        <w:keepLines/>
        <w:spacing w:after="0" w:line="240" w:lineRule="auto"/>
        <w:ind w:left="567" w:firstLine="0"/>
        <w:jc w:val="left"/>
      </w:pPr>
      <w:r>
        <w:rPr>
          <w:sz w:val="20"/>
        </w:rPr>
        <w:t xml:space="preserve">        THROW 50009,N'So tien giao dich phai bang tong tien don.',1;</w:t>
      </w:r>
    </w:p>
    <w:p w14:paraId="57219EF4" w14:textId="77777777" w:rsidR="00301D4A" w:rsidRDefault="002B1329" w:rsidP="00924F83">
      <w:pPr>
        <w:keepLines/>
        <w:spacing w:after="0" w:line="240" w:lineRule="auto"/>
        <w:ind w:left="567" w:firstLine="0"/>
        <w:jc w:val="left"/>
      </w:pPr>
      <w:r>
        <w:rPr>
          <w:sz w:val="20"/>
        </w:rPr>
        <w:t xml:space="preserve">    IF EXISTS (SELECT 1 FROM deleted d LEFT JOIN inserted i</w:t>
      </w:r>
    </w:p>
    <w:p w14:paraId="3FDBE589" w14:textId="77777777" w:rsidR="00301D4A" w:rsidRDefault="002B1329" w:rsidP="00924F83">
      <w:pPr>
        <w:keepLines/>
        <w:spacing w:after="0" w:line="240" w:lineRule="auto"/>
        <w:ind w:left="567" w:firstLine="0"/>
        <w:jc w:val="left"/>
      </w:pPr>
      <w:r>
        <w:rPr>
          <w:sz w:val="20"/>
        </w:rPr>
        <w:t xml:space="preserve">        ON i.MaThanhToan = d.MaThanhToan</w:t>
      </w:r>
    </w:p>
    <w:p w14:paraId="72018C03" w14:textId="77777777" w:rsidR="00301D4A" w:rsidRDefault="002B1329" w:rsidP="00924F83">
      <w:pPr>
        <w:keepLines/>
        <w:spacing w:after="0" w:line="240" w:lineRule="auto"/>
        <w:ind w:left="567" w:firstLine="0"/>
        <w:jc w:val="left"/>
      </w:pPr>
      <w:r>
        <w:rPr>
          <w:sz w:val="20"/>
        </w:rPr>
        <w:t xml:space="preserve">        WHERE d.TrangThai = 'ThanhCong' AND (</w:t>
      </w:r>
    </w:p>
    <w:p w14:paraId="406547BA" w14:textId="77777777" w:rsidR="00301D4A" w:rsidRDefault="002B1329" w:rsidP="00924F83">
      <w:pPr>
        <w:keepLines/>
        <w:spacing w:after="0" w:line="240" w:lineRule="auto"/>
        <w:ind w:left="567" w:firstLine="0"/>
        <w:jc w:val="left"/>
      </w:pPr>
      <w:r>
        <w:rPr>
          <w:sz w:val="20"/>
        </w:rPr>
        <w:t xml:space="preserve">            i.MaThanhToan IS NULL OR i.TrangThai &lt;&gt; 'ThanhCong' OR</w:t>
      </w:r>
    </w:p>
    <w:p w14:paraId="087D6F22" w14:textId="77777777" w:rsidR="00301D4A" w:rsidRDefault="002B1329" w:rsidP="00924F83">
      <w:pPr>
        <w:keepLines/>
        <w:spacing w:after="0" w:line="240" w:lineRule="auto"/>
        <w:ind w:left="567" w:firstLine="0"/>
        <w:jc w:val="left"/>
      </w:pPr>
      <w:r>
        <w:rPr>
          <w:sz w:val="20"/>
        </w:rPr>
        <w:t xml:space="preserve">            i.MaDon &lt;&gt; d.MaDon OR i.SoTien &lt;&gt; d.SoTien OR</w:t>
      </w:r>
    </w:p>
    <w:p w14:paraId="4F1D268B" w14:textId="77777777" w:rsidR="00301D4A" w:rsidRDefault="002B1329" w:rsidP="00924F83">
      <w:pPr>
        <w:keepLines/>
        <w:spacing w:after="0" w:line="240" w:lineRule="auto"/>
        <w:ind w:left="567" w:firstLine="0"/>
        <w:jc w:val="left"/>
      </w:pPr>
      <w:r>
        <w:rPr>
          <w:sz w:val="20"/>
        </w:rPr>
        <w:t xml:space="preserve">            i.MaThamChieu &lt;&gt; d.MaThamChieu OR</w:t>
      </w:r>
    </w:p>
    <w:p w14:paraId="2C5C8F5E" w14:textId="77777777" w:rsidR="00301D4A" w:rsidRDefault="002B1329" w:rsidP="00924F83">
      <w:pPr>
        <w:keepLines/>
        <w:spacing w:after="0" w:line="240" w:lineRule="auto"/>
        <w:ind w:left="567" w:firstLine="0"/>
        <w:jc w:val="left"/>
      </w:pPr>
      <w:r>
        <w:rPr>
          <w:sz w:val="20"/>
        </w:rPr>
        <w:t xml:space="preserve">            i.MaGiaoDich IS NULL OR i.MaGiaoDich &lt;&gt; d.MaGiaoDich OR</w:t>
      </w:r>
    </w:p>
    <w:p w14:paraId="75F4E010" w14:textId="77777777" w:rsidR="00301D4A" w:rsidRDefault="002B1329" w:rsidP="00924F83">
      <w:pPr>
        <w:keepLines/>
        <w:spacing w:after="0" w:line="240" w:lineRule="auto"/>
        <w:ind w:left="567" w:firstLine="0"/>
        <w:jc w:val="left"/>
      </w:pPr>
      <w:r>
        <w:rPr>
          <w:sz w:val="20"/>
        </w:rPr>
        <w:t xml:space="preserve">            i.LoaiThe &lt;&gt; d.LoaiThe OR</w:t>
      </w:r>
    </w:p>
    <w:p w14:paraId="4E44BAA0" w14:textId="77777777" w:rsidR="00301D4A" w:rsidRDefault="002B1329" w:rsidP="00924F83">
      <w:pPr>
        <w:keepLines/>
        <w:spacing w:after="0" w:line="240" w:lineRule="auto"/>
        <w:ind w:left="567" w:firstLine="0"/>
        <w:jc w:val="left"/>
      </w:pPr>
      <w:r>
        <w:rPr>
          <w:sz w:val="20"/>
        </w:rPr>
        <w:t xml:space="preserve">            ISNULL(i.BonSoCuoi,'') &lt;&gt; ISNULL(d.BonSoCuoi,'')))</w:t>
      </w:r>
    </w:p>
    <w:p w14:paraId="3DB86CDC" w14:textId="77777777" w:rsidR="00301D4A" w:rsidRDefault="002B1329" w:rsidP="00924F83">
      <w:pPr>
        <w:keepLines/>
        <w:spacing w:after="0" w:line="240" w:lineRule="auto"/>
        <w:ind w:left="567" w:firstLine="0"/>
        <w:jc w:val="left"/>
      </w:pPr>
      <w:r>
        <w:rPr>
          <w:sz w:val="20"/>
        </w:rPr>
        <w:t xml:space="preserve">        THROW 50010,N'Khong sua hoac xoa giao dich da thanh cong.',1;</w:t>
      </w:r>
    </w:p>
    <w:p w14:paraId="6734FA81" w14:textId="77777777" w:rsidR="00301D4A" w:rsidRDefault="002B1329" w:rsidP="00924F83">
      <w:pPr>
        <w:keepLines/>
        <w:spacing w:after="0" w:line="240" w:lineRule="auto"/>
        <w:ind w:left="567" w:firstLine="0"/>
        <w:jc w:val="left"/>
      </w:pPr>
      <w:r>
        <w:rPr>
          <w:sz w:val="20"/>
        </w:rPr>
        <w:t>END;</w:t>
      </w:r>
    </w:p>
    <w:p w14:paraId="767B04BF" w14:textId="77777777" w:rsidR="00301D4A" w:rsidRDefault="002B1329" w:rsidP="00924F83">
      <w:pPr>
        <w:keepLines/>
        <w:spacing w:after="0" w:line="240" w:lineRule="auto"/>
        <w:ind w:left="567" w:firstLine="0"/>
        <w:jc w:val="left"/>
      </w:pPr>
      <w:r>
        <w:rPr>
          <w:sz w:val="20"/>
        </w:rPr>
        <w:t>GO</w:t>
      </w:r>
    </w:p>
    <w:p w14:paraId="68720414" w14:textId="77777777" w:rsidR="00301D4A" w:rsidRDefault="00301D4A" w:rsidP="00924F83">
      <w:pPr>
        <w:keepLines/>
        <w:spacing w:after="0" w:line="240" w:lineRule="auto"/>
        <w:ind w:left="567" w:firstLine="0"/>
        <w:jc w:val="left"/>
      </w:pPr>
    </w:p>
    <w:p w14:paraId="7913544B" w14:textId="77777777" w:rsidR="00301D4A" w:rsidRDefault="002B1329" w:rsidP="00924F83">
      <w:pPr>
        <w:keepLines/>
        <w:spacing w:after="0" w:line="240" w:lineRule="auto"/>
        <w:ind w:left="567" w:firstLine="0"/>
        <w:jc w:val="left"/>
      </w:pPr>
      <w:r>
        <w:rPr>
          <w:sz w:val="20"/>
        </w:rPr>
        <w:t>-- Khoa don truoc khi thay doi chi tiet, giu gia chot sau thanh toan.</w:t>
      </w:r>
    </w:p>
    <w:p w14:paraId="7595CA10" w14:textId="77777777" w:rsidR="00301D4A" w:rsidRDefault="002B1329" w:rsidP="00924F83">
      <w:pPr>
        <w:keepLines/>
        <w:spacing w:after="0" w:line="240" w:lineRule="auto"/>
        <w:ind w:left="567" w:firstLine="0"/>
        <w:jc w:val="left"/>
      </w:pPr>
      <w:r>
        <w:rPr>
          <w:sz w:val="20"/>
        </w:rPr>
        <w:t>CREATE TRIGGER dbo.TR_CT_GiuGiaChot</w:t>
      </w:r>
    </w:p>
    <w:p w14:paraId="0E75BBBB" w14:textId="77777777" w:rsidR="00301D4A" w:rsidRDefault="002B1329" w:rsidP="00924F83">
      <w:pPr>
        <w:keepLines/>
        <w:spacing w:after="0" w:line="240" w:lineRule="auto"/>
        <w:ind w:left="567" w:firstLine="0"/>
        <w:jc w:val="left"/>
      </w:pPr>
      <w:r>
        <w:rPr>
          <w:sz w:val="20"/>
        </w:rPr>
        <w:t>ON dbo.ChiTietDonDatHang AFTER INSERT, UPDATE, DELETE</w:t>
      </w:r>
    </w:p>
    <w:p w14:paraId="55AFA869" w14:textId="77777777" w:rsidR="00301D4A" w:rsidRDefault="002B1329" w:rsidP="00924F83">
      <w:pPr>
        <w:keepLines/>
        <w:spacing w:after="0" w:line="240" w:lineRule="auto"/>
        <w:ind w:left="567" w:firstLine="0"/>
        <w:jc w:val="left"/>
      </w:pPr>
      <w:r>
        <w:rPr>
          <w:sz w:val="20"/>
        </w:rPr>
        <w:t>AS</w:t>
      </w:r>
    </w:p>
    <w:p w14:paraId="4EDC95D1" w14:textId="77777777" w:rsidR="00301D4A" w:rsidRDefault="002B1329" w:rsidP="00924F83">
      <w:pPr>
        <w:keepLines/>
        <w:spacing w:after="0" w:line="240" w:lineRule="auto"/>
        <w:ind w:left="567" w:firstLine="0"/>
        <w:jc w:val="left"/>
      </w:pPr>
      <w:r>
        <w:rPr>
          <w:sz w:val="20"/>
        </w:rPr>
        <w:t>BEGIN</w:t>
      </w:r>
    </w:p>
    <w:p w14:paraId="7F6C4C50" w14:textId="77777777" w:rsidR="00301D4A" w:rsidRDefault="002B1329" w:rsidP="00924F83">
      <w:pPr>
        <w:keepLines/>
        <w:spacing w:after="0" w:line="240" w:lineRule="auto"/>
        <w:ind w:left="567" w:firstLine="0"/>
        <w:jc w:val="left"/>
      </w:pPr>
      <w:r>
        <w:rPr>
          <w:sz w:val="20"/>
        </w:rPr>
        <w:t xml:space="preserve">    SET NOCOUNT ON;</w:t>
      </w:r>
    </w:p>
    <w:p w14:paraId="78B88DA6" w14:textId="77777777" w:rsidR="00301D4A" w:rsidRDefault="002B1329" w:rsidP="00924F83">
      <w:pPr>
        <w:keepLines/>
        <w:spacing w:after="0" w:line="240" w:lineRule="auto"/>
        <w:ind w:left="567" w:firstLine="0"/>
        <w:jc w:val="left"/>
      </w:pPr>
      <w:r>
        <w:rPr>
          <w:sz w:val="20"/>
        </w:rPr>
        <w:t xml:space="preserve">    IF EXISTS (</w:t>
      </w:r>
    </w:p>
    <w:p w14:paraId="5B1F0B6B" w14:textId="77777777" w:rsidR="00301D4A" w:rsidRDefault="002B1329" w:rsidP="00924F83">
      <w:pPr>
        <w:keepLines/>
        <w:spacing w:after="0" w:line="240" w:lineRule="auto"/>
        <w:ind w:left="567" w:firstLine="0"/>
        <w:jc w:val="left"/>
      </w:pPr>
      <w:r>
        <w:rPr>
          <w:sz w:val="20"/>
        </w:rPr>
        <w:t xml:space="preserve">        SELECT 1 FROM dbo.DonDatHang d WITH (UPDLOCK,HOLDLOCK)</w:t>
      </w:r>
    </w:p>
    <w:p w14:paraId="5105FA49" w14:textId="77777777" w:rsidR="00301D4A" w:rsidRDefault="002B1329" w:rsidP="00924F83">
      <w:pPr>
        <w:keepLines/>
        <w:spacing w:after="0" w:line="240" w:lineRule="auto"/>
        <w:ind w:left="567" w:firstLine="0"/>
        <w:jc w:val="left"/>
      </w:pPr>
      <w:r>
        <w:rPr>
          <w:sz w:val="20"/>
        </w:rPr>
        <w:t xml:space="preserve">        JOIN (SELECT MaDon FROM inserted UNION</w:t>
      </w:r>
    </w:p>
    <w:p w14:paraId="6D5FAA5E" w14:textId="77777777" w:rsidR="00301D4A" w:rsidRDefault="002B1329" w:rsidP="00924F83">
      <w:pPr>
        <w:keepLines/>
        <w:spacing w:after="0" w:line="240" w:lineRule="auto"/>
        <w:ind w:left="567" w:firstLine="0"/>
        <w:jc w:val="left"/>
      </w:pPr>
      <w:r>
        <w:rPr>
          <w:sz w:val="20"/>
        </w:rPr>
        <w:t xml:space="preserve">              SELECT MaDon FROM deleted) x ON x.MaDon = d.MaDon</w:t>
      </w:r>
    </w:p>
    <w:p w14:paraId="0A17CEEA" w14:textId="77777777" w:rsidR="00301D4A" w:rsidRDefault="002B1329" w:rsidP="00924F83">
      <w:pPr>
        <w:keepLines/>
        <w:spacing w:after="0" w:line="240" w:lineRule="auto"/>
        <w:ind w:left="567" w:firstLine="0"/>
        <w:jc w:val="left"/>
      </w:pPr>
      <w:r>
        <w:rPr>
          <w:sz w:val="20"/>
        </w:rPr>
        <w:t xml:space="preserve">        WHERE d.TrangThai IN ('DaThanhToan','DangGiao','HoanTat'))</w:t>
      </w:r>
    </w:p>
    <w:p w14:paraId="4E6996BD" w14:textId="77777777" w:rsidR="00301D4A" w:rsidRDefault="002B1329" w:rsidP="00924F83">
      <w:pPr>
        <w:keepLines/>
        <w:spacing w:after="0" w:line="240" w:lineRule="auto"/>
        <w:ind w:left="567" w:firstLine="0"/>
        <w:jc w:val="left"/>
      </w:pPr>
      <w:r>
        <w:rPr>
          <w:sz w:val="20"/>
        </w:rPr>
        <w:t xml:space="preserve">        THROW 50001,N'Khong thay doi chi tiet don da thanh toan.',1;</w:t>
      </w:r>
    </w:p>
    <w:p w14:paraId="43C89F2F" w14:textId="77777777" w:rsidR="00301D4A" w:rsidRDefault="002B1329" w:rsidP="00924F83">
      <w:pPr>
        <w:keepLines/>
        <w:spacing w:after="0" w:line="240" w:lineRule="auto"/>
        <w:ind w:left="567" w:firstLine="0"/>
        <w:jc w:val="left"/>
      </w:pPr>
      <w:r>
        <w:rPr>
          <w:sz w:val="20"/>
        </w:rPr>
        <w:t>END;</w:t>
      </w:r>
    </w:p>
    <w:p w14:paraId="028FB5B4" w14:textId="77777777" w:rsidR="00301D4A" w:rsidRDefault="002B1329" w:rsidP="00924F83">
      <w:pPr>
        <w:keepLines/>
        <w:spacing w:after="0" w:line="240" w:lineRule="auto"/>
        <w:ind w:left="567" w:firstLine="0"/>
        <w:jc w:val="left"/>
      </w:pPr>
      <w:r>
        <w:rPr>
          <w:sz w:val="20"/>
        </w:rPr>
        <w:t>GO</w:t>
      </w:r>
    </w:p>
    <w:p w14:paraId="5E3A75E2" w14:textId="77777777" w:rsidR="00301D4A" w:rsidRDefault="00301D4A" w:rsidP="00924F83">
      <w:pPr>
        <w:keepLines/>
        <w:spacing w:after="0" w:line="240" w:lineRule="auto"/>
        <w:ind w:left="567" w:firstLine="0"/>
        <w:jc w:val="left"/>
      </w:pPr>
    </w:p>
    <w:p w14:paraId="03C9417D" w14:textId="77777777" w:rsidR="00301D4A" w:rsidRDefault="002B1329" w:rsidP="00924F83">
      <w:pPr>
        <w:keepLines/>
        <w:spacing w:after="0" w:line="240" w:lineRule="auto"/>
        <w:ind w:left="567" w:firstLine="0"/>
        <w:jc w:val="left"/>
      </w:pPr>
      <w:r>
        <w:rPr>
          <w:sz w:val="20"/>
        </w:rPr>
        <w:t>-- Don thanh cong phai co dong hang, tong dung va giao dich thanh cong.</w:t>
      </w:r>
    </w:p>
    <w:p w14:paraId="5AE20F7B" w14:textId="77777777" w:rsidR="00301D4A" w:rsidRDefault="002B1329" w:rsidP="00924F83">
      <w:pPr>
        <w:keepLines/>
        <w:spacing w:after="0" w:line="240" w:lineRule="auto"/>
        <w:ind w:left="567" w:firstLine="0"/>
        <w:jc w:val="left"/>
      </w:pPr>
      <w:r>
        <w:rPr>
          <w:sz w:val="20"/>
        </w:rPr>
        <w:t>CREATE TRIGGER dbo.TR_Don_KiemTraThanhCong</w:t>
      </w:r>
    </w:p>
    <w:p w14:paraId="2D78CEEE" w14:textId="77777777" w:rsidR="00301D4A" w:rsidRDefault="002B1329" w:rsidP="00924F83">
      <w:pPr>
        <w:keepLines/>
        <w:spacing w:after="0" w:line="240" w:lineRule="auto"/>
        <w:ind w:left="567" w:firstLine="0"/>
        <w:jc w:val="left"/>
      </w:pPr>
      <w:r>
        <w:rPr>
          <w:sz w:val="20"/>
        </w:rPr>
        <w:t>ON dbo.DonDatHang AFTER INSERT, UPDATE</w:t>
      </w:r>
    </w:p>
    <w:p w14:paraId="0EA753DC" w14:textId="77777777" w:rsidR="00301D4A" w:rsidRDefault="002B1329" w:rsidP="00924F83">
      <w:pPr>
        <w:keepLines/>
        <w:spacing w:after="0" w:line="240" w:lineRule="auto"/>
        <w:ind w:left="567" w:firstLine="0"/>
        <w:jc w:val="left"/>
      </w:pPr>
      <w:r>
        <w:rPr>
          <w:sz w:val="20"/>
        </w:rPr>
        <w:t>AS</w:t>
      </w:r>
    </w:p>
    <w:p w14:paraId="4448D8C4" w14:textId="77777777" w:rsidR="00301D4A" w:rsidRDefault="002B1329" w:rsidP="00924F83">
      <w:pPr>
        <w:keepLines/>
        <w:spacing w:after="0" w:line="240" w:lineRule="auto"/>
        <w:ind w:left="567" w:firstLine="0"/>
        <w:jc w:val="left"/>
      </w:pPr>
      <w:r>
        <w:rPr>
          <w:sz w:val="20"/>
        </w:rPr>
        <w:t>BEGIN</w:t>
      </w:r>
    </w:p>
    <w:p w14:paraId="39B0B9BC" w14:textId="77777777" w:rsidR="00301D4A" w:rsidRDefault="002B1329" w:rsidP="00924F83">
      <w:pPr>
        <w:keepLines/>
        <w:spacing w:after="0" w:line="240" w:lineRule="auto"/>
        <w:ind w:left="567" w:firstLine="0"/>
        <w:jc w:val="left"/>
      </w:pPr>
      <w:r>
        <w:rPr>
          <w:sz w:val="20"/>
        </w:rPr>
        <w:t xml:space="preserve">    SET NOCOUNT ON;</w:t>
      </w:r>
    </w:p>
    <w:p w14:paraId="4BD235AA" w14:textId="77777777" w:rsidR="00301D4A" w:rsidRDefault="002B1329" w:rsidP="00924F83">
      <w:pPr>
        <w:keepLines/>
        <w:spacing w:after="0" w:line="240" w:lineRule="auto"/>
        <w:ind w:left="567" w:firstLine="0"/>
        <w:jc w:val="left"/>
      </w:pPr>
      <w:r>
        <w:rPr>
          <w:sz w:val="20"/>
        </w:rPr>
        <w:t xml:space="preserve">    IF EXISTS (</w:t>
      </w:r>
    </w:p>
    <w:p w14:paraId="5A61A8D4" w14:textId="77777777" w:rsidR="00301D4A" w:rsidRDefault="002B1329" w:rsidP="00924F83">
      <w:pPr>
        <w:keepLines/>
        <w:spacing w:after="0" w:line="240" w:lineRule="auto"/>
        <w:ind w:left="567" w:firstLine="0"/>
        <w:jc w:val="left"/>
      </w:pPr>
      <w:r>
        <w:rPr>
          <w:sz w:val="20"/>
        </w:rPr>
        <w:t xml:space="preserve">        SELECT 1 FROM inserted i WHERE</w:t>
      </w:r>
    </w:p>
    <w:p w14:paraId="6F96A055" w14:textId="77777777" w:rsidR="00301D4A" w:rsidRDefault="002B1329" w:rsidP="00924F83">
      <w:pPr>
        <w:keepLines/>
        <w:spacing w:after="0" w:line="240" w:lineRule="auto"/>
        <w:ind w:left="567" w:firstLine="0"/>
        <w:jc w:val="left"/>
      </w:pPr>
      <w:r>
        <w:rPr>
          <w:sz w:val="20"/>
        </w:rPr>
        <w:t xml:space="preserve">        i.TrangThai IN ('DaThanhToan','DangGiao','HoanTat') AND (</w:t>
      </w:r>
    </w:p>
    <w:p w14:paraId="0091DC7C" w14:textId="77777777" w:rsidR="00301D4A" w:rsidRDefault="002B1329" w:rsidP="00924F83">
      <w:pPr>
        <w:keepLines/>
        <w:spacing w:after="0" w:line="240" w:lineRule="auto"/>
        <w:ind w:left="567" w:firstLine="0"/>
        <w:jc w:val="left"/>
      </w:pPr>
      <w:r>
        <w:rPr>
          <w:sz w:val="20"/>
        </w:rPr>
        <w:t xml:space="preserve">            NOT EXISTS (SELECT 1 FROM dbo.ChiTietDonDatHang c</w:t>
      </w:r>
    </w:p>
    <w:p w14:paraId="76C44168" w14:textId="77777777" w:rsidR="00301D4A" w:rsidRDefault="002B1329" w:rsidP="00924F83">
      <w:pPr>
        <w:keepLines/>
        <w:spacing w:after="0" w:line="240" w:lineRule="auto"/>
        <w:ind w:left="567" w:firstLine="0"/>
        <w:jc w:val="left"/>
      </w:pPr>
      <w:r>
        <w:rPr>
          <w:sz w:val="20"/>
        </w:rPr>
        <w:t xml:space="preserve">                        WHERE c.MaDon = i.MaDon) OR</w:t>
      </w:r>
    </w:p>
    <w:p w14:paraId="620E341B" w14:textId="77777777" w:rsidR="00301D4A" w:rsidRDefault="002B1329" w:rsidP="00924F83">
      <w:pPr>
        <w:keepLines/>
        <w:spacing w:after="0" w:line="240" w:lineRule="auto"/>
        <w:ind w:left="567" w:firstLine="0"/>
        <w:jc w:val="left"/>
      </w:pPr>
      <w:r>
        <w:rPr>
          <w:sz w:val="20"/>
        </w:rPr>
        <w:t xml:space="preserve">            i.TienHang &lt;&gt; (SELECT SUM(c.ThanhTien)</w:t>
      </w:r>
    </w:p>
    <w:p w14:paraId="55F1E8D1" w14:textId="77777777" w:rsidR="00301D4A" w:rsidRDefault="002B1329" w:rsidP="00924F83">
      <w:pPr>
        <w:keepLines/>
        <w:spacing w:after="0" w:line="240" w:lineRule="auto"/>
        <w:ind w:left="567" w:firstLine="0"/>
        <w:jc w:val="left"/>
      </w:pPr>
      <w:r>
        <w:rPr>
          <w:sz w:val="20"/>
        </w:rPr>
        <w:t xml:space="preserve">                FROM dbo.ChiTietDonDatHang c WHERE c.MaDon = i.MaDon) OR</w:t>
      </w:r>
    </w:p>
    <w:p w14:paraId="3C7D812D" w14:textId="77777777" w:rsidR="00301D4A" w:rsidRDefault="002B1329" w:rsidP="00924F83">
      <w:pPr>
        <w:keepLines/>
        <w:spacing w:after="0" w:line="240" w:lineRule="auto"/>
        <w:ind w:left="567" w:firstLine="0"/>
        <w:jc w:val="left"/>
      </w:pPr>
      <w:r>
        <w:rPr>
          <w:sz w:val="20"/>
        </w:rPr>
        <w:t xml:space="preserve">            NOT EXISTS (SELECT 1 FROM dbo.ThanhToan t</w:t>
      </w:r>
    </w:p>
    <w:p w14:paraId="35D180BA" w14:textId="77777777" w:rsidR="00301D4A" w:rsidRDefault="002B1329" w:rsidP="00924F83">
      <w:pPr>
        <w:keepLines/>
        <w:spacing w:after="0" w:line="240" w:lineRule="auto"/>
        <w:ind w:left="567" w:firstLine="0"/>
        <w:jc w:val="left"/>
      </w:pPr>
      <w:r>
        <w:rPr>
          <w:sz w:val="20"/>
        </w:rPr>
        <w:t xml:space="preserve">                WHERE t.MaDon = i.MaDon AND t.TrangThai = 'ThanhCong'</w:t>
      </w:r>
    </w:p>
    <w:p w14:paraId="41443032" w14:textId="77777777" w:rsidR="00301D4A" w:rsidRDefault="002B1329" w:rsidP="00924F83">
      <w:pPr>
        <w:keepLines/>
        <w:spacing w:after="0" w:line="240" w:lineRule="auto"/>
        <w:ind w:left="567" w:firstLine="0"/>
        <w:jc w:val="left"/>
      </w:pPr>
      <w:r>
        <w:rPr>
          <w:sz w:val="20"/>
        </w:rPr>
        <w:t xml:space="preserve">                  AND t.SoTien = i.TongTien)))</w:t>
      </w:r>
    </w:p>
    <w:p w14:paraId="6FF9B2B9" w14:textId="77777777" w:rsidR="00301D4A" w:rsidRDefault="002B1329" w:rsidP="00924F83">
      <w:pPr>
        <w:keepLines/>
        <w:spacing w:after="0" w:line="240" w:lineRule="auto"/>
        <w:ind w:left="567" w:firstLine="0"/>
        <w:jc w:val="left"/>
      </w:pPr>
      <w:r>
        <w:rPr>
          <w:sz w:val="20"/>
        </w:rPr>
        <w:t xml:space="preserve">        THROW 50002,N'Don thanh cong chua du hang hoac thanh toan.',1;</w:t>
      </w:r>
    </w:p>
    <w:p w14:paraId="594A44C3" w14:textId="77777777" w:rsidR="00301D4A" w:rsidRDefault="002B1329" w:rsidP="00924F83">
      <w:pPr>
        <w:keepLines/>
        <w:spacing w:after="0" w:line="240" w:lineRule="auto"/>
        <w:ind w:left="567" w:firstLine="0"/>
        <w:jc w:val="left"/>
      </w:pPr>
      <w:r>
        <w:rPr>
          <w:sz w:val="20"/>
        </w:rPr>
        <w:t xml:space="preserve">    IF EXISTS (</w:t>
      </w:r>
    </w:p>
    <w:p w14:paraId="113CD9DD" w14:textId="77777777" w:rsidR="00301D4A" w:rsidRDefault="002B1329" w:rsidP="00924F83">
      <w:pPr>
        <w:keepLines/>
        <w:spacing w:after="0" w:line="240" w:lineRule="auto"/>
        <w:ind w:left="567" w:firstLine="0"/>
        <w:jc w:val="left"/>
      </w:pPr>
      <w:r>
        <w:rPr>
          <w:sz w:val="20"/>
        </w:rPr>
        <w:t xml:space="preserve">        SELECT 1 FROM inserted i JOIN deleted d ON i.MaDon = d.MaDon</w:t>
      </w:r>
    </w:p>
    <w:p w14:paraId="667EB1C6" w14:textId="77777777" w:rsidR="00301D4A" w:rsidRDefault="002B1329" w:rsidP="00924F83">
      <w:pPr>
        <w:keepLines/>
        <w:spacing w:after="0" w:line="240" w:lineRule="auto"/>
        <w:ind w:left="567" w:firstLine="0"/>
        <w:jc w:val="left"/>
      </w:pPr>
      <w:r>
        <w:rPr>
          <w:sz w:val="20"/>
        </w:rPr>
        <w:t xml:space="preserve">        WHERE d.TrangThai IN ('DaThanhToan','DangGiao','HoanTat')</w:t>
      </w:r>
    </w:p>
    <w:p w14:paraId="2576E581" w14:textId="77777777" w:rsidR="00301D4A" w:rsidRDefault="002B1329" w:rsidP="00924F83">
      <w:pPr>
        <w:keepLines/>
        <w:spacing w:after="0" w:line="240" w:lineRule="auto"/>
        <w:ind w:left="567" w:firstLine="0"/>
        <w:jc w:val="left"/>
      </w:pPr>
      <w:r>
        <w:rPr>
          <w:sz w:val="20"/>
        </w:rPr>
        <w:t xml:space="preserve">          AND (i.TrangThai NOT IN ('DaThanhToan','DangGiao','HoanTat')</w:t>
      </w:r>
    </w:p>
    <w:p w14:paraId="5D4F40E8" w14:textId="77777777" w:rsidR="00301D4A" w:rsidRDefault="002B1329" w:rsidP="00924F83">
      <w:pPr>
        <w:keepLines/>
        <w:spacing w:after="0" w:line="240" w:lineRule="auto"/>
        <w:ind w:left="567" w:firstLine="0"/>
        <w:jc w:val="left"/>
      </w:pPr>
      <w:r>
        <w:rPr>
          <w:sz w:val="20"/>
        </w:rPr>
        <w:t xml:space="preserve">               OR i.TienHang &lt;&gt; d.TienHang OR i.TongTien &lt;&gt; d.TongTien</w:t>
      </w:r>
    </w:p>
    <w:p w14:paraId="4479E337" w14:textId="77777777" w:rsidR="00301D4A" w:rsidRDefault="002B1329" w:rsidP="00924F83">
      <w:pPr>
        <w:keepLines/>
        <w:spacing w:after="0" w:line="240" w:lineRule="auto"/>
        <w:ind w:left="567" w:firstLine="0"/>
        <w:jc w:val="left"/>
      </w:pPr>
      <w:r>
        <w:rPr>
          <w:sz w:val="20"/>
        </w:rPr>
        <w:t xml:space="preserve">               OR i.PhiGiaoHang &lt;&gt; d.PhiGiaoHang OR i.LePhiThe &lt;&gt; d.LePhiThe))</w:t>
      </w:r>
    </w:p>
    <w:p w14:paraId="130E9424" w14:textId="77777777" w:rsidR="00301D4A" w:rsidRDefault="002B1329" w:rsidP="00924F83">
      <w:pPr>
        <w:keepLines/>
        <w:spacing w:after="0" w:line="240" w:lineRule="auto"/>
        <w:ind w:left="567" w:firstLine="0"/>
        <w:jc w:val="left"/>
      </w:pPr>
      <w:r>
        <w:rPr>
          <w:sz w:val="20"/>
        </w:rPr>
        <w:t xml:space="preserve">        THROW 50003,N'Khong thay doi tien don da thanh toan.',1;</w:t>
      </w:r>
    </w:p>
    <w:p w14:paraId="3155F6C8" w14:textId="77777777" w:rsidR="00301D4A" w:rsidRDefault="002B1329" w:rsidP="00924F83">
      <w:pPr>
        <w:keepLines/>
        <w:spacing w:after="0" w:line="240" w:lineRule="auto"/>
        <w:ind w:left="567" w:firstLine="0"/>
        <w:jc w:val="left"/>
      </w:pPr>
      <w:r>
        <w:rPr>
          <w:sz w:val="20"/>
        </w:rPr>
        <w:t>END;</w:t>
      </w:r>
    </w:p>
    <w:p w14:paraId="49E917FE" w14:textId="77777777" w:rsidR="00301D4A" w:rsidRDefault="002B1329" w:rsidP="00924F83">
      <w:pPr>
        <w:keepLines/>
        <w:spacing w:after="0" w:line="240" w:lineRule="auto"/>
        <w:ind w:left="567" w:firstLine="0"/>
        <w:jc w:val="left"/>
      </w:pPr>
      <w:r>
        <w:rPr>
          <w:sz w:val="20"/>
        </w:rPr>
        <w:lastRenderedPageBreak/>
        <w:t>GO</w:t>
      </w:r>
    </w:p>
    <w:p w14:paraId="0E4A541A" w14:textId="77777777" w:rsidR="00301D4A" w:rsidRDefault="00301D4A" w:rsidP="00924F83">
      <w:pPr>
        <w:keepLines/>
        <w:spacing w:after="0" w:line="240" w:lineRule="auto"/>
        <w:ind w:left="567" w:firstLine="0"/>
        <w:jc w:val="left"/>
      </w:pPr>
    </w:p>
    <w:p w14:paraId="54892157" w14:textId="77777777" w:rsidR="00301D4A" w:rsidRDefault="002B1329" w:rsidP="00924F83">
      <w:pPr>
        <w:keepLines/>
        <w:spacing w:after="0" w:line="240" w:lineRule="auto"/>
        <w:ind w:left="567" w:firstLine="0"/>
        <w:jc w:val="left"/>
      </w:pPr>
      <w:r>
        <w:rPr>
          <w:sz w:val="20"/>
        </w:rPr>
        <w:t>CREATE TRIGGER dbo.TR_Email_DonThanhCong</w:t>
      </w:r>
    </w:p>
    <w:p w14:paraId="2BD0F3C7" w14:textId="77777777" w:rsidR="00301D4A" w:rsidRDefault="002B1329" w:rsidP="00924F83">
      <w:pPr>
        <w:keepLines/>
        <w:spacing w:after="0" w:line="240" w:lineRule="auto"/>
        <w:ind w:left="567" w:firstLine="0"/>
        <w:jc w:val="left"/>
      </w:pPr>
      <w:r>
        <w:rPr>
          <w:sz w:val="20"/>
        </w:rPr>
        <w:t>ON dbo.EmailXacNhan AFTER INSERT, UPDATE</w:t>
      </w:r>
    </w:p>
    <w:p w14:paraId="0A24E5B9" w14:textId="77777777" w:rsidR="00301D4A" w:rsidRDefault="002B1329" w:rsidP="00924F83">
      <w:pPr>
        <w:keepLines/>
        <w:spacing w:after="0" w:line="240" w:lineRule="auto"/>
        <w:ind w:left="567" w:firstLine="0"/>
        <w:jc w:val="left"/>
      </w:pPr>
      <w:r>
        <w:rPr>
          <w:sz w:val="20"/>
        </w:rPr>
        <w:t>AS</w:t>
      </w:r>
    </w:p>
    <w:p w14:paraId="448DA82C" w14:textId="77777777" w:rsidR="00301D4A" w:rsidRDefault="002B1329" w:rsidP="00924F83">
      <w:pPr>
        <w:keepLines/>
        <w:spacing w:after="0" w:line="240" w:lineRule="auto"/>
        <w:ind w:left="567" w:firstLine="0"/>
        <w:jc w:val="left"/>
      </w:pPr>
      <w:r>
        <w:rPr>
          <w:sz w:val="20"/>
        </w:rPr>
        <w:t>BEGIN</w:t>
      </w:r>
    </w:p>
    <w:p w14:paraId="09798225" w14:textId="77777777" w:rsidR="00301D4A" w:rsidRDefault="002B1329" w:rsidP="00924F83">
      <w:pPr>
        <w:keepLines/>
        <w:spacing w:after="0" w:line="240" w:lineRule="auto"/>
        <w:ind w:left="567" w:firstLine="0"/>
        <w:jc w:val="left"/>
      </w:pPr>
      <w:r>
        <w:rPr>
          <w:sz w:val="20"/>
        </w:rPr>
        <w:t xml:space="preserve">    SET NOCOUNT ON;</w:t>
      </w:r>
    </w:p>
    <w:p w14:paraId="158276F9" w14:textId="77777777" w:rsidR="00301D4A" w:rsidRDefault="002B1329" w:rsidP="00924F83">
      <w:pPr>
        <w:keepLines/>
        <w:spacing w:after="0" w:line="240" w:lineRule="auto"/>
        <w:ind w:left="567" w:firstLine="0"/>
        <w:jc w:val="left"/>
      </w:pPr>
      <w:r>
        <w:rPr>
          <w:sz w:val="20"/>
        </w:rPr>
        <w:t xml:space="preserve">    IF EXISTS (SELECT 1 FROM inserted i JOIN dbo.DonDatHang d</w:t>
      </w:r>
    </w:p>
    <w:p w14:paraId="491AE468" w14:textId="77777777" w:rsidR="00301D4A" w:rsidRDefault="002B1329" w:rsidP="00924F83">
      <w:pPr>
        <w:keepLines/>
        <w:spacing w:after="0" w:line="240" w:lineRule="auto"/>
        <w:ind w:left="567" w:firstLine="0"/>
        <w:jc w:val="left"/>
      </w:pPr>
      <w:r>
        <w:rPr>
          <w:sz w:val="20"/>
        </w:rPr>
        <w:t xml:space="preserve">        ON d.MaDon = i.MaDon</w:t>
      </w:r>
    </w:p>
    <w:p w14:paraId="27B93B3B" w14:textId="77777777" w:rsidR="00301D4A" w:rsidRDefault="002B1329" w:rsidP="00924F83">
      <w:pPr>
        <w:keepLines/>
        <w:spacing w:after="0" w:line="240" w:lineRule="auto"/>
        <w:ind w:left="567" w:firstLine="0"/>
        <w:jc w:val="left"/>
      </w:pPr>
      <w:r>
        <w:rPr>
          <w:sz w:val="20"/>
        </w:rPr>
        <w:t xml:space="preserve">        WHERE d.TrangThai NOT IN ('DaThanhToan','DangGiao','HoanTat'))</w:t>
      </w:r>
    </w:p>
    <w:p w14:paraId="08220AEC" w14:textId="77777777" w:rsidR="00301D4A" w:rsidRDefault="002B1329" w:rsidP="00924F83">
      <w:pPr>
        <w:keepLines/>
        <w:spacing w:after="0" w:line="240" w:lineRule="auto"/>
        <w:ind w:left="567" w:firstLine="0"/>
        <w:jc w:val="left"/>
      </w:pPr>
      <w:r>
        <w:rPr>
          <w:sz w:val="20"/>
        </w:rPr>
        <w:t xml:space="preserve">        THROW 50004,N'Chi gui email cho don da thanh toan.',1;</w:t>
      </w:r>
    </w:p>
    <w:p w14:paraId="1D09B3F6" w14:textId="77777777" w:rsidR="00301D4A" w:rsidRDefault="002B1329" w:rsidP="00924F83">
      <w:pPr>
        <w:keepLines/>
        <w:spacing w:after="0" w:line="240" w:lineRule="auto"/>
        <w:ind w:left="567" w:firstLine="0"/>
        <w:jc w:val="left"/>
      </w:pPr>
      <w:r>
        <w:rPr>
          <w:sz w:val="20"/>
        </w:rPr>
        <w:t>END;</w:t>
      </w:r>
    </w:p>
    <w:p w14:paraId="1849AF00" w14:textId="77777777" w:rsidR="00301D4A" w:rsidRDefault="002B1329" w:rsidP="00924F83">
      <w:pPr>
        <w:keepLines/>
        <w:spacing w:after="0" w:line="240" w:lineRule="auto"/>
        <w:ind w:left="567" w:firstLine="0"/>
        <w:jc w:val="left"/>
      </w:pPr>
      <w:r>
        <w:rPr>
          <w:sz w:val="20"/>
        </w:rPr>
        <w:t>GO</w:t>
      </w:r>
    </w:p>
    <w:p w14:paraId="5DCB432D" w14:textId="77777777" w:rsidR="00301D4A" w:rsidRDefault="00301D4A" w:rsidP="00924F83">
      <w:pPr>
        <w:keepLines/>
        <w:spacing w:after="0" w:line="240" w:lineRule="auto"/>
        <w:ind w:left="567" w:firstLine="0"/>
        <w:jc w:val="left"/>
      </w:pPr>
    </w:p>
    <w:p w14:paraId="59DD0DAE" w14:textId="77777777" w:rsidR="00301D4A" w:rsidRDefault="002B1329" w:rsidP="00924F83">
      <w:pPr>
        <w:keepLines/>
        <w:spacing w:after="0" w:line="240" w:lineRule="auto"/>
        <w:ind w:left="567" w:firstLine="0"/>
        <w:jc w:val="left"/>
      </w:pPr>
      <w:r>
        <w:rPr>
          <w:sz w:val="20"/>
        </w:rPr>
        <w:t>-- Service goi thu tuc nay sau khi nhan/tra cuu ket qua tu cong thanh toan.</w:t>
      </w:r>
    </w:p>
    <w:p w14:paraId="1062C17A" w14:textId="77777777" w:rsidR="00301D4A" w:rsidRDefault="002B1329" w:rsidP="00924F83">
      <w:pPr>
        <w:keepLines/>
        <w:spacing w:after="0" w:line="240" w:lineRule="auto"/>
        <w:ind w:left="567" w:firstLine="0"/>
        <w:jc w:val="left"/>
      </w:pPr>
      <w:r>
        <w:rPr>
          <w:sz w:val="20"/>
        </w:rPr>
        <w:t>-- Moi don co mot lan thanh toan; neu tu choi, lan thu lai tao don tam moi.</w:t>
      </w:r>
    </w:p>
    <w:p w14:paraId="37A52310" w14:textId="77777777" w:rsidR="00301D4A" w:rsidRDefault="002B1329" w:rsidP="00924F83">
      <w:pPr>
        <w:keepLines/>
        <w:spacing w:after="0" w:line="240" w:lineRule="auto"/>
        <w:ind w:left="567" w:firstLine="0"/>
        <w:jc w:val="left"/>
      </w:pPr>
      <w:r>
        <w:rPr>
          <w:sz w:val="20"/>
        </w:rPr>
        <w:t>CREATE PROCEDURE dbo.usp_GhiNhanKetQuaThanhToan</w:t>
      </w:r>
    </w:p>
    <w:p w14:paraId="553EEA10" w14:textId="77777777" w:rsidR="00301D4A" w:rsidRDefault="002B1329" w:rsidP="00924F83">
      <w:pPr>
        <w:keepLines/>
        <w:spacing w:after="0" w:line="240" w:lineRule="auto"/>
        <w:ind w:left="567" w:firstLine="0"/>
        <w:jc w:val="left"/>
      </w:pPr>
      <w:r>
        <w:rPr>
          <w:sz w:val="20"/>
        </w:rPr>
        <w:t xml:space="preserve">    @MaThamChieu varchar(100),</w:t>
      </w:r>
    </w:p>
    <w:p w14:paraId="69A64C10" w14:textId="77777777" w:rsidR="00301D4A" w:rsidRDefault="002B1329" w:rsidP="00924F83">
      <w:pPr>
        <w:keepLines/>
        <w:spacing w:after="0" w:line="240" w:lineRule="auto"/>
        <w:ind w:left="567" w:firstLine="0"/>
        <w:jc w:val="left"/>
      </w:pPr>
      <w:r>
        <w:rPr>
          <w:sz w:val="20"/>
        </w:rPr>
        <w:t xml:space="preserve">    @KetQua varchar(20),</w:t>
      </w:r>
    </w:p>
    <w:p w14:paraId="2BC1035D" w14:textId="77777777" w:rsidR="00301D4A" w:rsidRDefault="002B1329" w:rsidP="00924F83">
      <w:pPr>
        <w:keepLines/>
        <w:spacing w:after="0" w:line="240" w:lineRule="auto"/>
        <w:ind w:left="567" w:firstLine="0"/>
        <w:jc w:val="left"/>
      </w:pPr>
      <w:r>
        <w:rPr>
          <w:sz w:val="20"/>
        </w:rPr>
        <w:t xml:space="preserve">    @MaGiaoDich varchar(100) = NULL</w:t>
      </w:r>
    </w:p>
    <w:p w14:paraId="26AAE2CD" w14:textId="77777777" w:rsidR="00301D4A" w:rsidRDefault="002B1329" w:rsidP="00924F83">
      <w:pPr>
        <w:keepLines/>
        <w:spacing w:after="0" w:line="240" w:lineRule="auto"/>
        <w:ind w:left="567" w:firstLine="0"/>
        <w:jc w:val="left"/>
      </w:pPr>
      <w:r>
        <w:rPr>
          <w:sz w:val="20"/>
        </w:rPr>
        <w:t>AS</w:t>
      </w:r>
    </w:p>
    <w:p w14:paraId="04CB880D" w14:textId="77777777" w:rsidR="00301D4A" w:rsidRDefault="002B1329" w:rsidP="00924F83">
      <w:pPr>
        <w:keepLines/>
        <w:spacing w:after="0" w:line="240" w:lineRule="auto"/>
        <w:ind w:left="567" w:firstLine="0"/>
        <w:jc w:val="left"/>
      </w:pPr>
      <w:r>
        <w:rPr>
          <w:sz w:val="20"/>
        </w:rPr>
        <w:t>BEGIN</w:t>
      </w:r>
    </w:p>
    <w:p w14:paraId="0F2F0955" w14:textId="77777777" w:rsidR="00301D4A" w:rsidRDefault="002B1329" w:rsidP="00924F83">
      <w:pPr>
        <w:keepLines/>
        <w:spacing w:after="0" w:line="240" w:lineRule="auto"/>
        <w:ind w:left="567" w:firstLine="0"/>
        <w:jc w:val="left"/>
      </w:pPr>
      <w:r>
        <w:rPr>
          <w:sz w:val="20"/>
        </w:rPr>
        <w:t xml:space="preserve">    SET NOCOUNT ON;</w:t>
      </w:r>
    </w:p>
    <w:p w14:paraId="1A85B49C" w14:textId="77777777" w:rsidR="00301D4A" w:rsidRDefault="002B1329" w:rsidP="00924F83">
      <w:pPr>
        <w:keepLines/>
        <w:spacing w:after="0" w:line="240" w:lineRule="auto"/>
        <w:ind w:left="567" w:firstLine="0"/>
        <w:jc w:val="left"/>
      </w:pPr>
      <w:r>
        <w:rPr>
          <w:sz w:val="20"/>
        </w:rPr>
        <w:t xml:space="preserve">    SET XACT_ABORT ON;</w:t>
      </w:r>
    </w:p>
    <w:p w14:paraId="166E7707" w14:textId="77777777" w:rsidR="00301D4A" w:rsidRDefault="002B1329" w:rsidP="00924F83">
      <w:pPr>
        <w:keepLines/>
        <w:spacing w:after="0" w:line="240" w:lineRule="auto"/>
        <w:ind w:left="567" w:firstLine="0"/>
        <w:jc w:val="left"/>
      </w:pPr>
      <w:r>
        <w:rPr>
          <w:sz w:val="20"/>
        </w:rPr>
        <w:t xml:space="preserve">    BEGIN TRY</w:t>
      </w:r>
    </w:p>
    <w:p w14:paraId="26D8FD6B" w14:textId="77777777" w:rsidR="00301D4A" w:rsidRDefault="002B1329" w:rsidP="00924F83">
      <w:pPr>
        <w:keepLines/>
        <w:spacing w:after="0" w:line="240" w:lineRule="auto"/>
        <w:ind w:left="567" w:firstLine="0"/>
        <w:jc w:val="left"/>
      </w:pPr>
      <w:r>
        <w:rPr>
          <w:sz w:val="20"/>
        </w:rPr>
        <w:t xml:space="preserve">        BEGIN TRANSACTION;</w:t>
      </w:r>
    </w:p>
    <w:p w14:paraId="6D7EBC59" w14:textId="77777777" w:rsidR="00301D4A" w:rsidRDefault="002B1329" w:rsidP="00924F83">
      <w:pPr>
        <w:keepLines/>
        <w:spacing w:after="0" w:line="240" w:lineRule="auto"/>
        <w:ind w:left="567" w:firstLine="0"/>
        <w:jc w:val="left"/>
      </w:pPr>
      <w:r>
        <w:rPr>
          <w:sz w:val="20"/>
        </w:rPr>
        <w:t xml:space="preserve">        DECLARE @MaDon uniqueidentifier, @TrangThaiCu varchar(20);</w:t>
      </w:r>
    </w:p>
    <w:p w14:paraId="320C914D" w14:textId="77777777" w:rsidR="00301D4A" w:rsidRDefault="002B1329" w:rsidP="00924F83">
      <w:pPr>
        <w:keepLines/>
        <w:spacing w:after="0" w:line="240" w:lineRule="auto"/>
        <w:ind w:left="567" w:firstLine="0"/>
        <w:jc w:val="left"/>
      </w:pPr>
      <w:r>
        <w:rPr>
          <w:sz w:val="20"/>
        </w:rPr>
        <w:t xml:space="preserve">        DECLARE @TienHang decimal(18,2), @TongTien decimal(18,2);</w:t>
      </w:r>
    </w:p>
    <w:p w14:paraId="272F1143" w14:textId="77777777" w:rsidR="00301D4A" w:rsidRDefault="002B1329" w:rsidP="00924F83">
      <w:pPr>
        <w:keepLines/>
        <w:spacing w:after="0" w:line="240" w:lineRule="auto"/>
        <w:ind w:left="567" w:firstLine="0"/>
        <w:jc w:val="left"/>
      </w:pPr>
      <w:r>
        <w:rPr>
          <w:sz w:val="20"/>
        </w:rPr>
        <w:t xml:space="preserve">        DECLARE @SoTien decimal(18,2), @MaGiaoDichCu varchar(100);</w:t>
      </w:r>
    </w:p>
    <w:p w14:paraId="53B60C75" w14:textId="77777777" w:rsidR="00301D4A" w:rsidRDefault="002B1329" w:rsidP="00924F83">
      <w:pPr>
        <w:keepLines/>
        <w:spacing w:after="0" w:line="240" w:lineRule="auto"/>
        <w:ind w:left="567" w:firstLine="0"/>
        <w:jc w:val="left"/>
      </w:pPr>
      <w:r>
        <w:rPr>
          <w:sz w:val="20"/>
        </w:rPr>
        <w:t xml:space="preserve">        DECLARE @TongChiTiet decimal(38,2), @SoDong int;</w:t>
      </w:r>
    </w:p>
    <w:p w14:paraId="0A08CB89" w14:textId="77777777" w:rsidR="00301D4A" w:rsidRDefault="002B1329" w:rsidP="00924F83">
      <w:pPr>
        <w:keepLines/>
        <w:spacing w:after="0" w:line="240" w:lineRule="auto"/>
        <w:ind w:left="567" w:firstLine="0"/>
        <w:jc w:val="left"/>
      </w:pPr>
      <w:r>
        <w:rPr>
          <w:sz w:val="20"/>
        </w:rPr>
        <w:t xml:space="preserve">        SELECT @MaDon = MaDon FROM dbo.ThanhToan</w:t>
      </w:r>
    </w:p>
    <w:p w14:paraId="0E74F0E2" w14:textId="77777777" w:rsidR="00301D4A" w:rsidRDefault="002B1329" w:rsidP="00924F83">
      <w:pPr>
        <w:keepLines/>
        <w:spacing w:after="0" w:line="240" w:lineRule="auto"/>
        <w:ind w:left="567" w:firstLine="0"/>
        <w:jc w:val="left"/>
      </w:pPr>
      <w:r>
        <w:rPr>
          <w:sz w:val="20"/>
        </w:rPr>
        <w:t xml:space="preserve">        WHERE MaThamChieu = @MaThamChieu;</w:t>
      </w:r>
    </w:p>
    <w:p w14:paraId="3749C4BA" w14:textId="77777777" w:rsidR="00301D4A" w:rsidRDefault="002B1329" w:rsidP="00924F83">
      <w:pPr>
        <w:keepLines/>
        <w:spacing w:after="0" w:line="240" w:lineRule="auto"/>
        <w:ind w:left="567" w:firstLine="0"/>
        <w:jc w:val="left"/>
      </w:pPr>
      <w:r>
        <w:rPr>
          <w:sz w:val="20"/>
        </w:rPr>
        <w:t xml:space="preserve">        IF @MaDon IS NULL</w:t>
      </w:r>
    </w:p>
    <w:p w14:paraId="240CD702" w14:textId="77777777" w:rsidR="00301D4A" w:rsidRDefault="002B1329" w:rsidP="00924F83">
      <w:pPr>
        <w:keepLines/>
        <w:spacing w:after="0" w:line="240" w:lineRule="auto"/>
        <w:ind w:left="567" w:firstLine="0"/>
        <w:jc w:val="left"/>
      </w:pPr>
      <w:r>
        <w:rPr>
          <w:sz w:val="20"/>
        </w:rPr>
        <w:t xml:space="preserve">            THROW 50005,N'Khong tim thay ma tham chieu.',1;</w:t>
      </w:r>
    </w:p>
    <w:p w14:paraId="1BA12D7D" w14:textId="77777777" w:rsidR="00301D4A" w:rsidRDefault="002B1329" w:rsidP="00924F83">
      <w:pPr>
        <w:keepLines/>
        <w:spacing w:after="0" w:line="240" w:lineRule="auto"/>
        <w:ind w:left="567" w:firstLine="0"/>
        <w:jc w:val="left"/>
      </w:pPr>
      <w:r>
        <w:rPr>
          <w:sz w:val="20"/>
        </w:rPr>
        <w:t xml:space="preserve">        -- Thu tu khoa: don truoc, thanh toan sau.</w:t>
      </w:r>
    </w:p>
    <w:p w14:paraId="115ACC03" w14:textId="77777777" w:rsidR="00301D4A" w:rsidRDefault="002B1329" w:rsidP="00924F83">
      <w:pPr>
        <w:keepLines/>
        <w:spacing w:after="0" w:line="240" w:lineRule="auto"/>
        <w:ind w:left="567" w:firstLine="0"/>
        <w:jc w:val="left"/>
      </w:pPr>
      <w:r>
        <w:rPr>
          <w:sz w:val="20"/>
        </w:rPr>
        <w:t xml:space="preserve">        SELECT @TienHang = TienHang, @TongTien = TongTien</w:t>
      </w:r>
    </w:p>
    <w:p w14:paraId="63513A06" w14:textId="77777777" w:rsidR="00301D4A" w:rsidRDefault="002B1329" w:rsidP="00924F83">
      <w:pPr>
        <w:keepLines/>
        <w:spacing w:after="0" w:line="240" w:lineRule="auto"/>
        <w:ind w:left="567" w:firstLine="0"/>
        <w:jc w:val="left"/>
      </w:pPr>
      <w:r>
        <w:rPr>
          <w:sz w:val="20"/>
        </w:rPr>
        <w:t xml:space="preserve">        FROM dbo.DonDatHang WITH (UPDLOCK,HOLDLOCK)</w:t>
      </w:r>
    </w:p>
    <w:p w14:paraId="3E2BD517" w14:textId="77777777" w:rsidR="00301D4A" w:rsidRDefault="002B1329" w:rsidP="00924F83">
      <w:pPr>
        <w:keepLines/>
        <w:spacing w:after="0" w:line="240" w:lineRule="auto"/>
        <w:ind w:left="567" w:firstLine="0"/>
        <w:jc w:val="left"/>
      </w:pPr>
      <w:r>
        <w:rPr>
          <w:sz w:val="20"/>
        </w:rPr>
        <w:t xml:space="preserve">        WHERE MaDon = @MaDon;</w:t>
      </w:r>
    </w:p>
    <w:p w14:paraId="329AB630" w14:textId="77777777" w:rsidR="00301D4A" w:rsidRDefault="002B1329" w:rsidP="00924F83">
      <w:pPr>
        <w:keepLines/>
        <w:spacing w:after="0" w:line="240" w:lineRule="auto"/>
        <w:ind w:left="567" w:firstLine="0"/>
        <w:jc w:val="left"/>
      </w:pPr>
      <w:r>
        <w:rPr>
          <w:sz w:val="20"/>
        </w:rPr>
        <w:t xml:space="preserve">        SELECT @TrangThaiCu = TrangThai, @SoTien = SoTien,</w:t>
      </w:r>
    </w:p>
    <w:p w14:paraId="744C1950" w14:textId="77777777" w:rsidR="00301D4A" w:rsidRDefault="002B1329" w:rsidP="00924F83">
      <w:pPr>
        <w:keepLines/>
        <w:spacing w:after="0" w:line="240" w:lineRule="auto"/>
        <w:ind w:left="567" w:firstLine="0"/>
        <w:jc w:val="left"/>
      </w:pPr>
      <w:r>
        <w:rPr>
          <w:sz w:val="20"/>
        </w:rPr>
        <w:t xml:space="preserve">               @MaGiaoDichCu = MaGiaoDich</w:t>
      </w:r>
    </w:p>
    <w:p w14:paraId="26741603" w14:textId="77777777" w:rsidR="00301D4A" w:rsidRDefault="002B1329" w:rsidP="00924F83">
      <w:pPr>
        <w:keepLines/>
        <w:spacing w:after="0" w:line="240" w:lineRule="auto"/>
        <w:ind w:left="567" w:firstLine="0"/>
        <w:jc w:val="left"/>
      </w:pPr>
      <w:r>
        <w:rPr>
          <w:sz w:val="20"/>
        </w:rPr>
        <w:t xml:space="preserve">        FROM dbo.ThanhToan WITH (UPDLOCK,HOLDLOCK)</w:t>
      </w:r>
    </w:p>
    <w:p w14:paraId="4E7D45FC" w14:textId="77777777" w:rsidR="00301D4A" w:rsidRDefault="002B1329" w:rsidP="00924F83">
      <w:pPr>
        <w:keepLines/>
        <w:spacing w:after="0" w:line="240" w:lineRule="auto"/>
        <w:ind w:left="567" w:firstLine="0"/>
        <w:jc w:val="left"/>
      </w:pPr>
      <w:r>
        <w:rPr>
          <w:sz w:val="20"/>
        </w:rPr>
        <w:t xml:space="preserve">        WHERE MaDon = @MaDon;</w:t>
      </w:r>
    </w:p>
    <w:p w14:paraId="36F2A6AB" w14:textId="77777777" w:rsidR="00301D4A" w:rsidRDefault="002B1329" w:rsidP="00924F83">
      <w:pPr>
        <w:keepLines/>
        <w:spacing w:after="0" w:line="240" w:lineRule="auto"/>
        <w:ind w:left="567" w:firstLine="0"/>
        <w:jc w:val="left"/>
      </w:pPr>
      <w:r>
        <w:rPr>
          <w:sz w:val="20"/>
        </w:rPr>
        <w:t xml:space="preserve">        IF @KetQua IS NULL OR @KetQua NOT IN ('ThanhCong','TuChoi','ChuaRo')</w:t>
      </w:r>
    </w:p>
    <w:p w14:paraId="15F0CAF6" w14:textId="77777777" w:rsidR="00301D4A" w:rsidRDefault="002B1329" w:rsidP="00924F83">
      <w:pPr>
        <w:keepLines/>
        <w:spacing w:after="0" w:line="240" w:lineRule="auto"/>
        <w:ind w:left="567" w:firstLine="0"/>
        <w:jc w:val="left"/>
      </w:pPr>
      <w:r>
        <w:rPr>
          <w:sz w:val="20"/>
        </w:rPr>
        <w:t xml:space="preserve">            THROW 50006,N'Ket qua thanh toan khong hop le.',1;</w:t>
      </w:r>
    </w:p>
    <w:p w14:paraId="51A6F4DE" w14:textId="77777777" w:rsidR="00301D4A" w:rsidRDefault="002B1329" w:rsidP="00924F83">
      <w:pPr>
        <w:keepLines/>
        <w:spacing w:after="0" w:line="240" w:lineRule="auto"/>
        <w:ind w:left="567" w:firstLine="0"/>
        <w:jc w:val="left"/>
      </w:pPr>
      <w:r>
        <w:rPr>
          <w:sz w:val="20"/>
        </w:rPr>
        <w:t xml:space="preserve">        IF @TrangThaiCu IN ('ThanhCong','TuChoi')</w:t>
      </w:r>
    </w:p>
    <w:p w14:paraId="0D0CB6A7" w14:textId="77777777" w:rsidR="00301D4A" w:rsidRDefault="002B1329" w:rsidP="00924F83">
      <w:pPr>
        <w:keepLines/>
        <w:spacing w:after="0" w:line="240" w:lineRule="auto"/>
        <w:ind w:left="567" w:firstLine="0"/>
        <w:jc w:val="left"/>
      </w:pPr>
      <w:r>
        <w:rPr>
          <w:sz w:val="20"/>
        </w:rPr>
        <w:t xml:space="preserve">        BEGIN</w:t>
      </w:r>
    </w:p>
    <w:p w14:paraId="3BC7DB84" w14:textId="77777777" w:rsidR="00301D4A" w:rsidRDefault="002B1329" w:rsidP="00924F83">
      <w:pPr>
        <w:keepLines/>
        <w:spacing w:after="0" w:line="240" w:lineRule="auto"/>
        <w:ind w:left="567" w:firstLine="0"/>
        <w:jc w:val="left"/>
      </w:pPr>
      <w:r>
        <w:rPr>
          <w:sz w:val="20"/>
        </w:rPr>
        <w:t xml:space="preserve">            IF @KetQua &lt;&gt; @TrangThaiCu OR</w:t>
      </w:r>
    </w:p>
    <w:p w14:paraId="7D3D2F4A" w14:textId="77777777" w:rsidR="00301D4A" w:rsidRDefault="002B1329" w:rsidP="00924F83">
      <w:pPr>
        <w:keepLines/>
        <w:spacing w:after="0" w:line="240" w:lineRule="auto"/>
        <w:ind w:left="567" w:firstLine="0"/>
        <w:jc w:val="left"/>
      </w:pPr>
      <w:r>
        <w:rPr>
          <w:sz w:val="20"/>
        </w:rPr>
        <w:t xml:space="preserve">               (@KetQua = 'ThanhCong' AND</w:t>
      </w:r>
    </w:p>
    <w:p w14:paraId="2F4C3001" w14:textId="77777777" w:rsidR="00301D4A" w:rsidRDefault="002B1329" w:rsidP="00924F83">
      <w:pPr>
        <w:keepLines/>
        <w:spacing w:after="0" w:line="240" w:lineRule="auto"/>
        <w:ind w:left="567" w:firstLine="0"/>
        <w:jc w:val="left"/>
      </w:pPr>
      <w:r>
        <w:rPr>
          <w:sz w:val="20"/>
        </w:rPr>
        <w:t xml:space="preserve">                (@MaGiaoDich IS NULL OR @MaGiaoDich &lt;&gt; @MaGiaoDichCu))</w:t>
      </w:r>
    </w:p>
    <w:p w14:paraId="18DA759A" w14:textId="77777777" w:rsidR="00301D4A" w:rsidRDefault="002B1329" w:rsidP="00924F83">
      <w:pPr>
        <w:keepLines/>
        <w:spacing w:after="0" w:line="240" w:lineRule="auto"/>
        <w:ind w:left="567" w:firstLine="0"/>
        <w:jc w:val="left"/>
      </w:pPr>
      <w:r>
        <w:rPr>
          <w:sz w:val="20"/>
        </w:rPr>
        <w:t xml:space="preserve">                THROW 50007,N'Ket qua moi mau thuan voi ket qua da chot.',1;</w:t>
      </w:r>
    </w:p>
    <w:p w14:paraId="0FDE4341" w14:textId="77777777" w:rsidR="00301D4A" w:rsidRDefault="002B1329" w:rsidP="00924F83">
      <w:pPr>
        <w:keepLines/>
        <w:spacing w:after="0" w:line="240" w:lineRule="auto"/>
        <w:ind w:left="567" w:firstLine="0"/>
        <w:jc w:val="left"/>
      </w:pPr>
      <w:r>
        <w:rPr>
          <w:sz w:val="20"/>
        </w:rPr>
        <w:t xml:space="preserve">            COMMIT TRANSACTION;</w:t>
      </w:r>
    </w:p>
    <w:p w14:paraId="5CC6D1D4" w14:textId="77777777" w:rsidR="00301D4A" w:rsidRDefault="002B1329" w:rsidP="00924F83">
      <w:pPr>
        <w:keepLines/>
        <w:spacing w:after="0" w:line="240" w:lineRule="auto"/>
        <w:ind w:left="567" w:firstLine="0"/>
        <w:jc w:val="left"/>
      </w:pPr>
      <w:r>
        <w:rPr>
          <w:sz w:val="20"/>
        </w:rPr>
        <w:t xml:space="preserve">            RETURN;</w:t>
      </w:r>
    </w:p>
    <w:p w14:paraId="526C9B37" w14:textId="77777777" w:rsidR="00301D4A" w:rsidRDefault="002B1329" w:rsidP="00924F83">
      <w:pPr>
        <w:keepLines/>
        <w:spacing w:after="0" w:line="240" w:lineRule="auto"/>
        <w:ind w:left="567" w:firstLine="0"/>
        <w:jc w:val="left"/>
      </w:pPr>
      <w:r>
        <w:rPr>
          <w:sz w:val="20"/>
        </w:rPr>
        <w:t xml:space="preserve">        END;</w:t>
      </w:r>
    </w:p>
    <w:p w14:paraId="2B8B67B8" w14:textId="77777777" w:rsidR="00301D4A" w:rsidRDefault="002B1329" w:rsidP="00924F83">
      <w:pPr>
        <w:keepLines/>
        <w:spacing w:after="0" w:line="240" w:lineRule="auto"/>
        <w:ind w:left="567" w:firstLine="0"/>
        <w:jc w:val="left"/>
      </w:pPr>
      <w:r>
        <w:rPr>
          <w:sz w:val="20"/>
        </w:rPr>
        <w:t xml:space="preserve">        SELECT @SoDong = COUNT(*), @TongChiTiet = SUM(ThanhTien)</w:t>
      </w:r>
    </w:p>
    <w:p w14:paraId="1E16D669" w14:textId="77777777" w:rsidR="00301D4A" w:rsidRDefault="002B1329" w:rsidP="00924F83">
      <w:pPr>
        <w:keepLines/>
        <w:spacing w:after="0" w:line="240" w:lineRule="auto"/>
        <w:ind w:left="567" w:firstLine="0"/>
        <w:jc w:val="left"/>
      </w:pPr>
      <w:r>
        <w:rPr>
          <w:sz w:val="20"/>
        </w:rPr>
        <w:t xml:space="preserve">        FROM dbo.ChiTietDonDatHang WITH (HOLDLOCK) WHERE MaDon = @MaDon;</w:t>
      </w:r>
    </w:p>
    <w:p w14:paraId="6D2C4871" w14:textId="77777777" w:rsidR="00301D4A" w:rsidRDefault="002B1329" w:rsidP="00924F83">
      <w:pPr>
        <w:keepLines/>
        <w:spacing w:after="0" w:line="240" w:lineRule="auto"/>
        <w:ind w:left="567" w:firstLine="0"/>
        <w:jc w:val="left"/>
      </w:pPr>
      <w:r>
        <w:rPr>
          <w:sz w:val="20"/>
        </w:rPr>
        <w:t xml:space="preserve">        IF @KetQua = 'ThanhCong' AND (</w:t>
      </w:r>
    </w:p>
    <w:p w14:paraId="56E41022" w14:textId="77777777" w:rsidR="00301D4A" w:rsidRDefault="002B1329" w:rsidP="00924F83">
      <w:pPr>
        <w:keepLines/>
        <w:spacing w:after="0" w:line="240" w:lineRule="auto"/>
        <w:ind w:left="567" w:firstLine="0"/>
        <w:jc w:val="left"/>
      </w:pPr>
      <w:r>
        <w:rPr>
          <w:sz w:val="20"/>
        </w:rPr>
        <w:t xml:space="preserve">            @SoDong = 0 OR @TongChiTiet &lt;&gt; @TienHang OR</w:t>
      </w:r>
    </w:p>
    <w:p w14:paraId="064BD693" w14:textId="77777777" w:rsidR="00301D4A" w:rsidRDefault="002B1329" w:rsidP="00924F83">
      <w:pPr>
        <w:keepLines/>
        <w:spacing w:after="0" w:line="240" w:lineRule="auto"/>
        <w:ind w:left="567" w:firstLine="0"/>
        <w:jc w:val="left"/>
      </w:pPr>
      <w:r>
        <w:rPr>
          <w:sz w:val="20"/>
        </w:rPr>
        <w:t xml:space="preserve">            @SoTien &lt;&gt; @TongTien OR @MaGiaoDich IS NULL OR</w:t>
      </w:r>
    </w:p>
    <w:p w14:paraId="2673804C" w14:textId="77777777" w:rsidR="00301D4A" w:rsidRDefault="002B1329" w:rsidP="00924F83">
      <w:pPr>
        <w:keepLines/>
        <w:spacing w:after="0" w:line="240" w:lineRule="auto"/>
        <w:ind w:left="567" w:firstLine="0"/>
        <w:jc w:val="left"/>
      </w:pPr>
      <w:r>
        <w:rPr>
          <w:sz w:val="20"/>
        </w:rPr>
        <w:t xml:space="preserve">            LEN(LTRIM(RTRIM(@MaGiaoDich))) = 0)</w:t>
      </w:r>
    </w:p>
    <w:p w14:paraId="380DB49C" w14:textId="77777777" w:rsidR="00301D4A" w:rsidRDefault="002B1329" w:rsidP="00924F83">
      <w:pPr>
        <w:keepLines/>
        <w:spacing w:after="0" w:line="240" w:lineRule="auto"/>
        <w:ind w:left="567" w:firstLine="0"/>
        <w:jc w:val="left"/>
      </w:pPr>
      <w:r>
        <w:rPr>
          <w:sz w:val="20"/>
        </w:rPr>
        <w:t xml:space="preserve">            THROW 50008,N'Don hang hoac ma giao dich chua hop le.',1;</w:t>
      </w:r>
    </w:p>
    <w:p w14:paraId="00D685B7" w14:textId="77777777" w:rsidR="00301D4A" w:rsidRDefault="002B1329" w:rsidP="00924F83">
      <w:pPr>
        <w:keepLines/>
        <w:spacing w:after="0" w:line="240" w:lineRule="auto"/>
        <w:ind w:left="567" w:firstLine="0"/>
        <w:jc w:val="left"/>
      </w:pPr>
      <w:r>
        <w:rPr>
          <w:sz w:val="20"/>
        </w:rPr>
        <w:t xml:space="preserve">        UPDATE dbo.ThanhToan</w:t>
      </w:r>
    </w:p>
    <w:p w14:paraId="40D46412" w14:textId="77777777" w:rsidR="00301D4A" w:rsidRDefault="002B1329" w:rsidP="00924F83">
      <w:pPr>
        <w:keepLines/>
        <w:spacing w:after="0" w:line="240" w:lineRule="auto"/>
        <w:ind w:left="567" w:firstLine="0"/>
        <w:jc w:val="left"/>
      </w:pPr>
      <w:r>
        <w:rPr>
          <w:sz w:val="20"/>
        </w:rPr>
        <w:t xml:space="preserve">        SET TrangThai = @KetQua, MaGiaoDich = @MaGiaoDich,</w:t>
      </w:r>
    </w:p>
    <w:p w14:paraId="2F0FCEEC" w14:textId="77777777" w:rsidR="00301D4A" w:rsidRDefault="002B1329" w:rsidP="00924F83">
      <w:pPr>
        <w:keepLines/>
        <w:spacing w:after="0" w:line="240" w:lineRule="auto"/>
        <w:ind w:left="567" w:firstLine="0"/>
        <w:jc w:val="left"/>
      </w:pPr>
      <w:r>
        <w:rPr>
          <w:sz w:val="20"/>
        </w:rPr>
        <w:lastRenderedPageBreak/>
        <w:t xml:space="preserve">            ThoiDiem = SYSDATETIME() WHERE MaDon = @MaDon;</w:t>
      </w:r>
    </w:p>
    <w:p w14:paraId="0C820483" w14:textId="77777777" w:rsidR="00301D4A" w:rsidRDefault="002B1329" w:rsidP="00924F83">
      <w:pPr>
        <w:keepLines/>
        <w:spacing w:after="0" w:line="240" w:lineRule="auto"/>
        <w:ind w:left="567" w:firstLine="0"/>
        <w:jc w:val="left"/>
      </w:pPr>
      <w:r>
        <w:rPr>
          <w:sz w:val="20"/>
        </w:rPr>
        <w:t xml:space="preserve">        UPDATE dbo.DonDatHang SET TrangThai = CASE @KetQua</w:t>
      </w:r>
    </w:p>
    <w:p w14:paraId="72F3C1B8" w14:textId="77777777" w:rsidR="00301D4A" w:rsidRDefault="002B1329" w:rsidP="00924F83">
      <w:pPr>
        <w:keepLines/>
        <w:spacing w:after="0" w:line="240" w:lineRule="auto"/>
        <w:ind w:left="567" w:firstLine="0"/>
        <w:jc w:val="left"/>
      </w:pPr>
      <w:r>
        <w:rPr>
          <w:sz w:val="20"/>
        </w:rPr>
        <w:t xml:space="preserve">            WHEN 'ThanhCong' THEN 'DaThanhToan'</w:t>
      </w:r>
    </w:p>
    <w:p w14:paraId="0C5BAF86" w14:textId="77777777" w:rsidR="00301D4A" w:rsidRDefault="002B1329" w:rsidP="00924F83">
      <w:pPr>
        <w:keepLines/>
        <w:spacing w:after="0" w:line="240" w:lineRule="auto"/>
        <w:ind w:left="567" w:firstLine="0"/>
        <w:jc w:val="left"/>
      </w:pPr>
      <w:r>
        <w:rPr>
          <w:sz w:val="20"/>
        </w:rPr>
        <w:t xml:space="preserve">            WHEN 'TuChoi' THEN 'BiHuy' ELSE 'ChoThanhToan' END</w:t>
      </w:r>
    </w:p>
    <w:p w14:paraId="34696EF0" w14:textId="77777777" w:rsidR="00301D4A" w:rsidRDefault="002B1329" w:rsidP="00924F83">
      <w:pPr>
        <w:keepLines/>
        <w:spacing w:after="0" w:line="240" w:lineRule="auto"/>
        <w:ind w:left="567" w:firstLine="0"/>
        <w:jc w:val="left"/>
      </w:pPr>
      <w:r>
        <w:rPr>
          <w:sz w:val="20"/>
        </w:rPr>
        <w:t xml:space="preserve">        WHERE MaDon = @MaDon;</w:t>
      </w:r>
    </w:p>
    <w:p w14:paraId="4BD1BD10" w14:textId="77777777" w:rsidR="00301D4A" w:rsidRDefault="002B1329" w:rsidP="00924F83">
      <w:pPr>
        <w:keepLines/>
        <w:spacing w:after="0" w:line="240" w:lineRule="auto"/>
        <w:ind w:left="567" w:firstLine="0"/>
        <w:jc w:val="left"/>
      </w:pPr>
      <w:r>
        <w:rPr>
          <w:sz w:val="20"/>
        </w:rPr>
        <w:t xml:space="preserve">        COMMIT TRANSACTION;</w:t>
      </w:r>
    </w:p>
    <w:p w14:paraId="484EDA6A" w14:textId="77777777" w:rsidR="00301D4A" w:rsidRDefault="002B1329" w:rsidP="00924F83">
      <w:pPr>
        <w:keepLines/>
        <w:spacing w:after="0" w:line="240" w:lineRule="auto"/>
        <w:ind w:left="567" w:firstLine="0"/>
        <w:jc w:val="left"/>
      </w:pPr>
      <w:r>
        <w:rPr>
          <w:sz w:val="20"/>
        </w:rPr>
        <w:t xml:space="preserve">    END TRY</w:t>
      </w:r>
    </w:p>
    <w:p w14:paraId="141DF8EA" w14:textId="77777777" w:rsidR="00301D4A" w:rsidRDefault="002B1329" w:rsidP="00924F83">
      <w:pPr>
        <w:keepLines/>
        <w:spacing w:after="0" w:line="240" w:lineRule="auto"/>
        <w:ind w:left="567" w:firstLine="0"/>
        <w:jc w:val="left"/>
      </w:pPr>
      <w:r>
        <w:rPr>
          <w:sz w:val="20"/>
        </w:rPr>
        <w:t xml:space="preserve">    BEGIN CATCH</w:t>
      </w:r>
    </w:p>
    <w:p w14:paraId="5CE2EBC4" w14:textId="77777777" w:rsidR="00301D4A" w:rsidRDefault="002B1329" w:rsidP="00924F83">
      <w:pPr>
        <w:keepLines/>
        <w:spacing w:after="0" w:line="240" w:lineRule="auto"/>
        <w:ind w:left="567" w:firstLine="0"/>
        <w:jc w:val="left"/>
      </w:pPr>
      <w:r>
        <w:rPr>
          <w:sz w:val="20"/>
        </w:rPr>
        <w:t xml:space="preserve">        IF XACT_STATE() &lt;&gt; 0 ROLLBACK TRANSACTION;</w:t>
      </w:r>
    </w:p>
    <w:p w14:paraId="087BB857" w14:textId="77777777" w:rsidR="00301D4A" w:rsidRDefault="002B1329" w:rsidP="00924F83">
      <w:pPr>
        <w:keepLines/>
        <w:spacing w:after="0" w:line="240" w:lineRule="auto"/>
        <w:ind w:left="567" w:firstLine="0"/>
        <w:jc w:val="left"/>
      </w:pPr>
      <w:r>
        <w:rPr>
          <w:sz w:val="20"/>
        </w:rPr>
        <w:t xml:space="preserve">        THROW;</w:t>
      </w:r>
    </w:p>
    <w:p w14:paraId="0D5B97EF" w14:textId="77777777" w:rsidR="00301D4A" w:rsidRDefault="002B1329" w:rsidP="00924F83">
      <w:pPr>
        <w:keepLines/>
        <w:spacing w:after="0" w:line="240" w:lineRule="auto"/>
        <w:ind w:left="567" w:firstLine="0"/>
        <w:jc w:val="left"/>
      </w:pPr>
      <w:r>
        <w:rPr>
          <w:sz w:val="20"/>
        </w:rPr>
        <w:t xml:space="preserve">    END CATCH;</w:t>
      </w:r>
    </w:p>
    <w:p w14:paraId="0DE05364" w14:textId="77777777" w:rsidR="00301D4A" w:rsidRDefault="002B1329" w:rsidP="00924F83">
      <w:pPr>
        <w:keepLines/>
        <w:spacing w:after="0" w:line="240" w:lineRule="auto"/>
        <w:ind w:left="567" w:firstLine="0"/>
        <w:jc w:val="left"/>
      </w:pPr>
      <w:r>
        <w:rPr>
          <w:sz w:val="20"/>
        </w:rPr>
        <w:t>END;</w:t>
      </w:r>
    </w:p>
    <w:p w14:paraId="71EBD334" w14:textId="77777777" w:rsidR="00301D4A" w:rsidRDefault="002B1329" w:rsidP="00924F83">
      <w:pPr>
        <w:keepLines/>
        <w:spacing w:after="0" w:line="240" w:lineRule="auto"/>
        <w:ind w:left="567" w:firstLine="0"/>
        <w:jc w:val="left"/>
      </w:pPr>
      <w:r>
        <w:rPr>
          <w:sz w:val="20"/>
        </w:rPr>
        <w:t>GO</w:t>
      </w:r>
    </w:p>
    <w:p w14:paraId="6B13B682" w14:textId="77777777" w:rsidR="004B7BD9" w:rsidRPr="00C620AC" w:rsidRDefault="004B7BD9" w:rsidP="00C620AC">
      <w:pPr>
        <w:keepLines/>
        <w:spacing w:after="0"/>
        <w:rPr>
          <w:szCs w:val="26"/>
        </w:rPr>
      </w:pPr>
    </w:p>
    <w:p w14:paraId="042C2E27" w14:textId="77777777" w:rsidR="004B7BD9" w:rsidRPr="00C620AC" w:rsidRDefault="00B12AB1" w:rsidP="00C620AC">
      <w:pPr>
        <w:pStyle w:val="u1"/>
        <w:spacing w:after="0"/>
        <w:rPr>
          <w:sz w:val="26"/>
          <w:szCs w:val="26"/>
        </w:rPr>
      </w:pPr>
      <w:bookmarkStart w:id="82" w:name="_Toc241884539"/>
      <w:bookmarkStart w:id="83" w:name="_Toc241918977"/>
      <w:r>
        <w:rPr>
          <w:sz w:val="26"/>
          <w:szCs w:val="26"/>
        </w:rPr>
        <w:t>5. KIẾN TRÚC VÀ HỆ THỐNG FORM</w:t>
      </w:r>
      <w:bookmarkEnd w:id="82"/>
      <w:bookmarkEnd w:id="83"/>
    </w:p>
    <w:p w14:paraId="6E4D84E5" w14:textId="77777777" w:rsidR="004B7BD9" w:rsidRPr="00C620AC" w:rsidRDefault="00B12AB1" w:rsidP="00C620AC">
      <w:pPr>
        <w:keepLines/>
        <w:spacing w:after="0"/>
        <w:rPr>
          <w:szCs w:val="26"/>
        </w:rPr>
      </w:pPr>
      <w:r>
        <w:rPr>
          <w:szCs w:val="26"/>
        </w:rPr>
        <w:t>Kiến trúc xử lý được tổ chức theo Giao diện → Service/Adapter → Truy cập dữ liệu → SQL Server. Form tiếp nhận thao tác và hiển thị kết quả; Service điều phối nghiệp vụ; Adapter cô lập kết nối hệ thống ngoài; Repository thực hiện đọc ghi dữ liệu.</w:t>
      </w:r>
    </w:p>
    <w:p w14:paraId="2EF04625" w14:textId="77777777" w:rsidR="004B7BD9" w:rsidRPr="00C620AC" w:rsidRDefault="00B12AB1" w:rsidP="00C620AC">
      <w:pPr>
        <w:keepNext/>
        <w:keepLines/>
        <w:spacing w:after="0"/>
        <w:rPr>
          <w:szCs w:val="26"/>
        </w:rPr>
      </w:pPr>
      <w:r>
        <w:rPr>
          <w:szCs w:val="26"/>
        </w:rPr>
        <w:t>Ba điểm tích hợp gồm ProductCatalogAdapter, PaymentGatewayAdapter và EmailService. FrmMain điều hướng đến sản phẩm, giỏ, tài khoản và checkout. Luồng đặt hàng đi từ FrmGioHang đến FrmCheckout, qua FrmThanhToan rồi đến FrmXacNhanDonHang khi đơn thành công.</w:t>
      </w:r>
    </w:p>
    <w:p w14:paraId="52BFC425" w14:textId="77777777" w:rsidR="004B7BD9" w:rsidRPr="00C620AC" w:rsidRDefault="00B12AB1" w:rsidP="00C620AC">
      <w:pPr>
        <w:pStyle w:val="ChuThichHinh"/>
        <w:spacing w:before="80"/>
        <w:rPr>
          <w:sz w:val="26"/>
          <w:szCs w:val="26"/>
        </w:rPr>
      </w:pPr>
      <w:bookmarkStart w:id="84" w:name="_Toc241919000"/>
      <w:r>
        <w:rPr>
          <w:sz w:val="26"/>
          <w:szCs w:val="26"/>
        </w:rPr>
        <w:t>Hình 5.1. Sơ đồ kiến trúc và điều hướng hệ thống Form</w:t>
      </w:r>
      <w:bookmarkEnd w:id="84"/>
    </w:p>
    <w:p w14:paraId="21D49CF4" w14:textId="77777777" w:rsidR="004B7BD9" w:rsidRPr="00C620AC" w:rsidRDefault="00B12AB1" w:rsidP="00C620AC">
      <w:pPr>
        <w:pStyle w:val="ChuThichBang"/>
        <w:keepNext/>
        <w:spacing w:before="80" w:after="80"/>
        <w:rPr>
          <w:sz w:val="26"/>
          <w:szCs w:val="26"/>
        </w:rPr>
      </w:pPr>
      <w:bookmarkStart w:id="85" w:name="_Toc241919014"/>
      <w:r>
        <w:rPr>
          <w:sz w:val="26"/>
          <w:szCs w:val="26"/>
        </w:rPr>
        <w:t>Bảng 5.1. Hệ thống Form và mục đích sử dụng</w:t>
      </w:r>
      <w:bookmarkEnd w:id="85"/>
    </w:p>
    <w:tbl>
      <w:tblPr>
        <w:tblW w:w="0" w:type="auto"/>
        <w:jc w:val="center"/>
        <w:tblLayout w:type="fixed"/>
        <w:tblLook w:val="04A0" w:firstRow="1" w:lastRow="0" w:firstColumn="1" w:lastColumn="0" w:noHBand="0" w:noVBand="1"/>
      </w:tblPr>
      <w:tblGrid>
        <w:gridCol w:w="2835"/>
        <w:gridCol w:w="1587"/>
        <w:gridCol w:w="4819"/>
      </w:tblGrid>
      <w:tr w:rsidR="00AF3CDA" w14:paraId="1A60634E" w14:textId="77777777" w:rsidTr="00BD0511">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74960A7D" w14:textId="77777777" w:rsidR="00AF3CDA" w:rsidRDefault="005D575E" w:rsidP="00BD0511">
            <w:pPr>
              <w:keepLines/>
              <w:spacing w:after="0"/>
              <w:ind w:firstLine="0"/>
              <w:jc w:val="center"/>
              <w:rPr>
                <w:szCs w:val="26"/>
              </w:rPr>
            </w:pPr>
            <w:r>
              <w:rPr>
                <w:b/>
                <w:szCs w:val="26"/>
              </w:rPr>
              <w:t>Form</w:t>
            </w:r>
          </w:p>
        </w:tc>
        <w:tc>
          <w:tcPr>
            <w:tcW w:w="1587"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3B1D530C" w14:textId="77777777" w:rsidR="00AF3CDA" w:rsidRDefault="005D575E" w:rsidP="00BD0511">
            <w:pPr>
              <w:keepLines/>
              <w:spacing w:after="0"/>
              <w:ind w:firstLine="0"/>
              <w:jc w:val="center"/>
              <w:rPr>
                <w:szCs w:val="26"/>
              </w:rPr>
            </w:pPr>
            <w:r>
              <w:rPr>
                <w:b/>
                <w:szCs w:val="26"/>
              </w:rPr>
              <w:t>Tác nhân</w:t>
            </w:r>
          </w:p>
        </w:tc>
        <w:tc>
          <w:tcPr>
            <w:tcW w:w="4819" w:type="dxa"/>
            <w:tcBorders>
              <w:top w:val="single" w:sz="4" w:space="0" w:color="D9D9D9"/>
              <w:left w:val="single" w:sz="4" w:space="0" w:color="D9D9D9"/>
              <w:bottom w:val="single" w:sz="4" w:space="0" w:color="D9D9D9"/>
              <w:right w:val="single" w:sz="4" w:space="0" w:color="D9D9D9"/>
            </w:tcBorders>
            <w:shd w:val="clear" w:color="auto" w:fill="E9EDF2"/>
            <w:tcMar>
              <w:top w:w="85" w:type="dxa"/>
              <w:left w:w="85" w:type="dxa"/>
              <w:bottom w:w="85" w:type="dxa"/>
              <w:right w:w="85" w:type="dxa"/>
            </w:tcMar>
            <w:vAlign w:val="center"/>
          </w:tcPr>
          <w:p w14:paraId="6F07D417" w14:textId="77777777" w:rsidR="00AF3CDA" w:rsidRDefault="005D575E" w:rsidP="00BD0511">
            <w:pPr>
              <w:keepLines/>
              <w:spacing w:after="0"/>
              <w:ind w:firstLine="0"/>
              <w:jc w:val="center"/>
              <w:rPr>
                <w:szCs w:val="26"/>
              </w:rPr>
            </w:pPr>
            <w:r>
              <w:rPr>
                <w:b/>
                <w:szCs w:val="26"/>
              </w:rPr>
              <w:t>Mục đích</w:t>
            </w:r>
          </w:p>
        </w:tc>
      </w:tr>
      <w:tr w:rsidR="00AF3CDA" w14:paraId="594ECCC2" w14:textId="77777777" w:rsidTr="00BD0511">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CE5F01" w14:textId="77777777" w:rsidR="00AF3CDA" w:rsidRDefault="005D575E" w:rsidP="00BD0511">
            <w:pPr>
              <w:keepLines/>
              <w:spacing w:after="0"/>
              <w:ind w:firstLine="0"/>
              <w:jc w:val="center"/>
              <w:rPr>
                <w:szCs w:val="26"/>
              </w:rPr>
            </w:pPr>
            <w:r>
              <w:rPr>
                <w:szCs w:val="26"/>
              </w:rPr>
              <w:t>FrmMain</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FA7FE" w14:textId="77777777" w:rsidR="00AF3CDA" w:rsidRDefault="005D575E" w:rsidP="00BD0511">
            <w:pPr>
              <w:keepLines/>
              <w:spacing w:after="0"/>
              <w:ind w:firstLine="0"/>
              <w:jc w:val="center"/>
              <w:rPr>
                <w:szCs w:val="26"/>
              </w:rPr>
            </w:pPr>
            <w:r>
              <w:rPr>
                <w:szCs w:val="26"/>
              </w:rPr>
              <w:t>Người dùng</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C9437" w14:textId="77777777" w:rsidR="00AF3CDA" w:rsidRDefault="005D575E" w:rsidP="00BD0511">
            <w:pPr>
              <w:keepLines/>
              <w:spacing w:after="0"/>
              <w:ind w:firstLine="0"/>
              <w:jc w:val="center"/>
              <w:rPr>
                <w:szCs w:val="26"/>
              </w:rPr>
            </w:pPr>
            <w:r>
              <w:rPr>
                <w:szCs w:val="26"/>
              </w:rPr>
              <w:t>Trang chính, điều hướng đến các chức năng.</w:t>
            </w:r>
          </w:p>
        </w:tc>
      </w:tr>
      <w:tr w:rsidR="00AF3CDA" w14:paraId="231E29FA" w14:textId="77777777" w:rsidTr="00BD0511">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1212F5" w14:textId="77777777" w:rsidR="00AF3CDA" w:rsidRDefault="005D575E" w:rsidP="00BD0511">
            <w:pPr>
              <w:keepLines/>
              <w:spacing w:after="0"/>
              <w:ind w:firstLine="0"/>
              <w:jc w:val="center"/>
              <w:rPr>
                <w:szCs w:val="26"/>
              </w:rPr>
            </w:pPr>
            <w:r>
              <w:rPr>
                <w:szCs w:val="26"/>
              </w:rPr>
              <w:t>FrmSanPham</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6E0ABC" w14:textId="77777777" w:rsidR="00AF3CDA" w:rsidRDefault="005D575E" w:rsidP="00BD0511">
            <w:pPr>
              <w:keepLines/>
              <w:spacing w:after="0"/>
              <w:ind w:firstLine="0"/>
              <w:jc w:val="center"/>
              <w:rPr>
                <w:szCs w:val="26"/>
              </w:rPr>
            </w:pPr>
            <w:r>
              <w:rPr>
                <w:szCs w:val="26"/>
              </w:rPr>
              <w:t>Người dùng</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E9DF3" w14:textId="77777777" w:rsidR="00AF3CDA" w:rsidRDefault="005D575E" w:rsidP="00BD0511">
            <w:pPr>
              <w:keepLines/>
              <w:spacing w:after="0"/>
              <w:ind w:firstLine="0"/>
              <w:jc w:val="center"/>
              <w:rPr>
                <w:szCs w:val="26"/>
              </w:rPr>
            </w:pPr>
            <w:r>
              <w:rPr>
                <w:szCs w:val="26"/>
              </w:rPr>
              <w:t>Xem danh sách, chọn nhóm hoặc tra cứu sản phẩm.</w:t>
            </w:r>
          </w:p>
        </w:tc>
      </w:tr>
      <w:tr w:rsidR="00AF3CDA" w14:paraId="5B2DC621" w14:textId="77777777" w:rsidTr="00BD0511">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3D2639" w14:textId="77777777" w:rsidR="00AF3CDA" w:rsidRDefault="005D575E" w:rsidP="00BD0511">
            <w:pPr>
              <w:keepLines/>
              <w:spacing w:after="0"/>
              <w:ind w:firstLine="0"/>
              <w:jc w:val="center"/>
              <w:rPr>
                <w:szCs w:val="26"/>
              </w:rPr>
            </w:pPr>
            <w:r>
              <w:rPr>
                <w:szCs w:val="26"/>
              </w:rPr>
              <w:t>FrmChiTietSanPham</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F040B5" w14:textId="77777777" w:rsidR="00AF3CDA" w:rsidRDefault="005D575E" w:rsidP="00BD0511">
            <w:pPr>
              <w:keepLines/>
              <w:spacing w:after="0"/>
              <w:ind w:firstLine="0"/>
              <w:jc w:val="center"/>
              <w:rPr>
                <w:szCs w:val="26"/>
              </w:rPr>
            </w:pPr>
            <w:r>
              <w:rPr>
                <w:szCs w:val="26"/>
              </w:rPr>
              <w:t>Người dùng</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F3E17" w14:textId="77777777" w:rsidR="00AF3CDA" w:rsidRDefault="005D575E" w:rsidP="00BD0511">
            <w:pPr>
              <w:keepLines/>
              <w:spacing w:after="0"/>
              <w:ind w:firstLine="0"/>
              <w:jc w:val="center"/>
              <w:rPr>
                <w:szCs w:val="26"/>
              </w:rPr>
            </w:pPr>
            <w:r>
              <w:rPr>
                <w:szCs w:val="26"/>
              </w:rPr>
              <w:t>Xem chi tiết, chọn số lượng và thêm vào giỏ.</w:t>
            </w:r>
          </w:p>
        </w:tc>
      </w:tr>
      <w:tr w:rsidR="00AF3CDA" w14:paraId="6467951C" w14:textId="77777777" w:rsidTr="00BD0511">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6CEA9" w14:textId="77777777" w:rsidR="00AF3CDA" w:rsidRDefault="005D575E" w:rsidP="00BD0511">
            <w:pPr>
              <w:keepLines/>
              <w:spacing w:after="0"/>
              <w:ind w:firstLine="0"/>
              <w:jc w:val="center"/>
              <w:rPr>
                <w:szCs w:val="26"/>
              </w:rPr>
            </w:pPr>
            <w:r>
              <w:rPr>
                <w:szCs w:val="26"/>
              </w:rPr>
              <w:t>FrmGioHang</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2E7BC" w14:textId="77777777" w:rsidR="00AF3CDA" w:rsidRDefault="005D575E" w:rsidP="00BD0511">
            <w:pPr>
              <w:keepLines/>
              <w:spacing w:after="0"/>
              <w:ind w:firstLine="0"/>
              <w:jc w:val="center"/>
              <w:rPr>
                <w:szCs w:val="26"/>
              </w:rPr>
            </w:pPr>
            <w:r>
              <w:rPr>
                <w:szCs w:val="26"/>
              </w:rPr>
              <w:t>Người dùng</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80F5EE" w14:textId="77777777" w:rsidR="00AF3CDA" w:rsidRDefault="005D575E" w:rsidP="00BD0511">
            <w:pPr>
              <w:keepLines/>
              <w:spacing w:after="0"/>
              <w:ind w:firstLine="0"/>
              <w:jc w:val="center"/>
              <w:rPr>
                <w:szCs w:val="26"/>
              </w:rPr>
            </w:pPr>
            <w:r>
              <w:rPr>
                <w:szCs w:val="26"/>
              </w:rPr>
              <w:t>Xem giỏ, sửa số lượng, xóa dòng và chuyển sang tính tiền.</w:t>
            </w:r>
          </w:p>
        </w:tc>
      </w:tr>
      <w:tr w:rsidR="00AF3CDA" w14:paraId="44CA00A4" w14:textId="77777777" w:rsidTr="00BD0511">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D03181" w14:textId="77777777" w:rsidR="00AF3CDA" w:rsidRDefault="005D575E" w:rsidP="00BD0511">
            <w:pPr>
              <w:keepLines/>
              <w:spacing w:after="0"/>
              <w:ind w:firstLine="0"/>
              <w:jc w:val="center"/>
              <w:rPr>
                <w:szCs w:val="26"/>
              </w:rPr>
            </w:pPr>
            <w:r>
              <w:rPr>
                <w:szCs w:val="26"/>
              </w:rPr>
              <w:t>FrmTaiKhoan</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081600" w14:textId="77777777" w:rsidR="00AF3CDA" w:rsidRDefault="005D575E" w:rsidP="00BD0511">
            <w:pPr>
              <w:keepLines/>
              <w:spacing w:after="0"/>
              <w:ind w:firstLine="0"/>
              <w:jc w:val="center"/>
              <w:rPr>
                <w:szCs w:val="26"/>
              </w:rPr>
            </w:pPr>
            <w:r>
              <w:rPr>
                <w:szCs w:val="26"/>
              </w:rPr>
              <w:t>Người dùng</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40ECD2" w14:textId="77777777" w:rsidR="00AF3CDA" w:rsidRDefault="005D575E" w:rsidP="00BD0511">
            <w:pPr>
              <w:keepLines/>
              <w:spacing w:after="0"/>
              <w:ind w:firstLine="0"/>
              <w:jc w:val="center"/>
              <w:rPr>
                <w:szCs w:val="26"/>
              </w:rPr>
            </w:pPr>
            <w:r>
              <w:rPr>
                <w:szCs w:val="26"/>
              </w:rPr>
              <w:t>Đăng ký hoặc đăng nhập trước khi đặt mua.</w:t>
            </w:r>
          </w:p>
        </w:tc>
      </w:tr>
      <w:tr w:rsidR="00AF3CDA" w14:paraId="5881B038" w14:textId="77777777" w:rsidTr="00BD0511">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770F1" w14:textId="77777777" w:rsidR="00AF3CDA" w:rsidRDefault="005D575E" w:rsidP="00BD0511">
            <w:pPr>
              <w:keepLines/>
              <w:spacing w:after="0"/>
              <w:ind w:firstLine="0"/>
              <w:jc w:val="center"/>
              <w:rPr>
                <w:szCs w:val="26"/>
              </w:rPr>
            </w:pPr>
            <w:r>
              <w:rPr>
                <w:szCs w:val="26"/>
              </w:rPr>
              <w:t>FrmCheckout</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048D77" w14:textId="77777777" w:rsidR="00AF3CDA" w:rsidRDefault="005D575E" w:rsidP="00BD0511">
            <w:pPr>
              <w:keepLines/>
              <w:spacing w:after="0"/>
              <w:ind w:firstLine="0"/>
              <w:jc w:val="center"/>
              <w:rPr>
                <w:szCs w:val="26"/>
              </w:rPr>
            </w:pPr>
            <w:r>
              <w:rPr>
                <w:szCs w:val="26"/>
              </w:rPr>
              <w:t>Khách hàng</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B3E5BF" w14:textId="77777777" w:rsidR="00AF3CDA" w:rsidRDefault="005D575E" w:rsidP="00BD0511">
            <w:pPr>
              <w:keepLines/>
              <w:spacing w:after="0"/>
              <w:ind w:firstLine="0"/>
              <w:jc w:val="center"/>
              <w:rPr>
                <w:szCs w:val="26"/>
              </w:rPr>
            </w:pPr>
            <w:r>
              <w:rPr>
                <w:szCs w:val="26"/>
              </w:rPr>
              <w:t>Nhập người nhận, chọn loại giao và xem các khoản phí, tổng tiền.</w:t>
            </w:r>
          </w:p>
        </w:tc>
      </w:tr>
      <w:tr w:rsidR="00AF3CDA" w14:paraId="74310292" w14:textId="77777777" w:rsidTr="00BD0511">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523A66" w14:textId="77777777" w:rsidR="00AF3CDA" w:rsidRDefault="005D575E" w:rsidP="00BD0511">
            <w:pPr>
              <w:keepLines/>
              <w:spacing w:after="0"/>
              <w:ind w:firstLine="0"/>
              <w:jc w:val="center"/>
              <w:rPr>
                <w:szCs w:val="26"/>
              </w:rPr>
            </w:pPr>
            <w:r>
              <w:rPr>
                <w:szCs w:val="26"/>
              </w:rPr>
              <w:lastRenderedPageBreak/>
              <w:t>FrmThanhToan</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971DAB" w14:textId="77777777" w:rsidR="00AF3CDA" w:rsidRDefault="005D575E" w:rsidP="00BD0511">
            <w:pPr>
              <w:keepLines/>
              <w:spacing w:after="0"/>
              <w:ind w:firstLine="0"/>
              <w:jc w:val="center"/>
              <w:rPr>
                <w:szCs w:val="26"/>
              </w:rPr>
            </w:pPr>
            <w:r>
              <w:rPr>
                <w:szCs w:val="26"/>
              </w:rPr>
              <w:t>Khách hàng</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9EEF4" w14:textId="77777777" w:rsidR="00AF3CDA" w:rsidRDefault="005D575E" w:rsidP="00BD0511">
            <w:pPr>
              <w:keepLines/>
              <w:spacing w:after="0"/>
              <w:ind w:firstLine="0"/>
              <w:jc w:val="center"/>
              <w:rPr>
                <w:szCs w:val="26"/>
              </w:rPr>
            </w:pPr>
            <w:r>
              <w:rPr>
                <w:szCs w:val="26"/>
              </w:rPr>
              <w:t>Nhập dữ liệu thẻ tạm, xác nhận thanh toán và xem phản hồi.</w:t>
            </w:r>
          </w:p>
        </w:tc>
      </w:tr>
      <w:tr w:rsidR="00AF3CDA" w14:paraId="382AE34E" w14:textId="77777777" w:rsidTr="00BD0511">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C85AA" w14:textId="77777777" w:rsidR="00AF3CDA" w:rsidRDefault="005D575E" w:rsidP="00BD0511">
            <w:pPr>
              <w:keepLines/>
              <w:spacing w:after="0"/>
              <w:ind w:firstLine="0"/>
              <w:jc w:val="center"/>
              <w:rPr>
                <w:szCs w:val="26"/>
              </w:rPr>
            </w:pPr>
            <w:r>
              <w:rPr>
                <w:szCs w:val="26"/>
              </w:rPr>
              <w:t>FrmXacNhanDonHang</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09085" w14:textId="77777777" w:rsidR="00AF3CDA" w:rsidRDefault="005D575E" w:rsidP="00BD0511">
            <w:pPr>
              <w:keepLines/>
              <w:spacing w:after="0"/>
              <w:ind w:firstLine="0"/>
              <w:jc w:val="center"/>
              <w:rPr>
                <w:szCs w:val="26"/>
              </w:rPr>
            </w:pPr>
            <w:r>
              <w:rPr>
                <w:szCs w:val="26"/>
              </w:rPr>
              <w:t>Khách hàng</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4F5EA" w14:textId="77777777" w:rsidR="00AF3CDA" w:rsidRDefault="005D575E" w:rsidP="00BD0511">
            <w:pPr>
              <w:keepLines/>
              <w:spacing w:after="0"/>
              <w:ind w:firstLine="0"/>
              <w:jc w:val="center"/>
              <w:rPr>
                <w:szCs w:val="26"/>
              </w:rPr>
            </w:pPr>
            <w:r>
              <w:rPr>
                <w:szCs w:val="26"/>
              </w:rPr>
              <w:t>Xem mã đơn, hàng đã mua, người nhận, hình thức giao và tổng tiền.</w:t>
            </w:r>
          </w:p>
        </w:tc>
      </w:tr>
    </w:tbl>
    <w:p w14:paraId="605F043F" w14:textId="77777777" w:rsidR="004B7BD9" w:rsidRPr="00C620AC" w:rsidRDefault="004B7BD9" w:rsidP="00C620AC">
      <w:pPr>
        <w:keepLines/>
        <w:spacing w:after="0" w:line="240" w:lineRule="auto"/>
        <w:rPr>
          <w:szCs w:val="26"/>
        </w:rPr>
      </w:pPr>
    </w:p>
    <w:p w14:paraId="2DF34B89" w14:textId="77777777" w:rsidR="004B7BD9" w:rsidRPr="00C620AC" w:rsidRDefault="00B12AB1" w:rsidP="00C620AC">
      <w:pPr>
        <w:pStyle w:val="u1"/>
        <w:spacing w:after="0"/>
        <w:rPr>
          <w:sz w:val="26"/>
          <w:szCs w:val="26"/>
        </w:rPr>
      </w:pPr>
      <w:bookmarkStart w:id="86" w:name="_Toc241884540"/>
      <w:bookmarkStart w:id="87" w:name="_Toc241918978"/>
      <w:r>
        <w:rPr>
          <w:sz w:val="26"/>
          <w:szCs w:val="26"/>
        </w:rPr>
        <w:t>6. THIẾT KẾ GIAO DIỆN</w:t>
      </w:r>
      <w:bookmarkEnd w:id="86"/>
      <w:bookmarkEnd w:id="87"/>
    </w:p>
    <w:p w14:paraId="3832C7B8" w14:textId="77777777" w:rsidR="004B7BD9" w:rsidRPr="00C620AC" w:rsidRDefault="004B7BD9" w:rsidP="00C620AC">
      <w:pPr>
        <w:keepNext/>
        <w:keepLines/>
        <w:spacing w:after="0" w:line="120" w:lineRule="exact"/>
        <w:rPr>
          <w:szCs w:val="26"/>
        </w:rPr>
      </w:pPr>
    </w:p>
    <w:p w14:paraId="69A5978A" w14:textId="77777777" w:rsidR="004B7BD9" w:rsidRPr="00C620AC" w:rsidRDefault="00B12AB1" w:rsidP="00C620AC">
      <w:pPr>
        <w:pStyle w:val="u3"/>
        <w:keepNext w:val="0"/>
        <w:spacing w:after="0"/>
        <w:rPr>
          <w:szCs w:val="26"/>
        </w:rPr>
      </w:pPr>
      <w:bookmarkStart w:id="88" w:name="_Toc241884541"/>
      <w:bookmarkStart w:id="89" w:name="_Toc241918979"/>
      <w:r>
        <w:rPr>
          <w:szCs w:val="26"/>
        </w:rPr>
        <w:t>FrmMain</w:t>
      </w:r>
      <w:bookmarkEnd w:id="88"/>
      <w:bookmarkEnd w:id="89"/>
    </w:p>
    <w:p w14:paraId="0F24A7BA" w14:textId="77777777" w:rsidR="004B7BD9" w:rsidRPr="00C620AC" w:rsidRDefault="004B7BD9" w:rsidP="00C620AC">
      <w:pPr>
        <w:keepLines/>
        <w:spacing w:after="0" w:line="120" w:lineRule="exact"/>
        <w:rPr>
          <w:szCs w:val="26"/>
        </w:rPr>
      </w:pPr>
    </w:p>
    <w:p w14:paraId="10B381FF" w14:textId="77777777" w:rsidR="004B7BD9" w:rsidRPr="00C620AC" w:rsidRDefault="00B12AB1" w:rsidP="00C620AC">
      <w:pPr>
        <w:pStyle w:val="u3"/>
        <w:keepNext w:val="0"/>
        <w:spacing w:after="0"/>
        <w:rPr>
          <w:szCs w:val="26"/>
        </w:rPr>
      </w:pPr>
      <w:bookmarkStart w:id="90" w:name="_Toc241884542"/>
      <w:bookmarkStart w:id="91" w:name="_Toc241918980"/>
      <w:r>
        <w:rPr>
          <w:szCs w:val="26"/>
        </w:rPr>
        <w:t>FrmSanPham</w:t>
      </w:r>
      <w:bookmarkEnd w:id="90"/>
      <w:bookmarkEnd w:id="91"/>
    </w:p>
    <w:p w14:paraId="0C4341CC" w14:textId="77777777" w:rsidR="004B7BD9" w:rsidRPr="00C620AC" w:rsidRDefault="004B7BD9" w:rsidP="00C620AC">
      <w:pPr>
        <w:keepLines/>
        <w:spacing w:after="0" w:line="120" w:lineRule="exact"/>
        <w:rPr>
          <w:szCs w:val="26"/>
        </w:rPr>
      </w:pPr>
    </w:p>
    <w:p w14:paraId="518EC696" w14:textId="77777777" w:rsidR="004B7BD9" w:rsidRPr="00C620AC" w:rsidRDefault="00B12AB1" w:rsidP="00C620AC">
      <w:pPr>
        <w:pStyle w:val="u3"/>
        <w:keepNext w:val="0"/>
        <w:spacing w:after="0"/>
        <w:rPr>
          <w:szCs w:val="26"/>
        </w:rPr>
      </w:pPr>
      <w:bookmarkStart w:id="92" w:name="_Toc241884543"/>
      <w:bookmarkStart w:id="93" w:name="_Toc241918981"/>
      <w:r>
        <w:rPr>
          <w:szCs w:val="26"/>
        </w:rPr>
        <w:t>FrmChiTietSanPham</w:t>
      </w:r>
      <w:bookmarkEnd w:id="92"/>
      <w:bookmarkEnd w:id="93"/>
    </w:p>
    <w:p w14:paraId="0B3FDD92" w14:textId="77777777" w:rsidR="004B7BD9" w:rsidRPr="00C620AC" w:rsidRDefault="004B7BD9" w:rsidP="00C620AC">
      <w:pPr>
        <w:keepLines/>
        <w:spacing w:after="0" w:line="120" w:lineRule="exact"/>
        <w:rPr>
          <w:szCs w:val="26"/>
        </w:rPr>
      </w:pPr>
    </w:p>
    <w:p w14:paraId="6D65561C" w14:textId="77777777" w:rsidR="004B7BD9" w:rsidRPr="00C620AC" w:rsidRDefault="00B12AB1" w:rsidP="00C620AC">
      <w:pPr>
        <w:pStyle w:val="u3"/>
        <w:keepNext w:val="0"/>
        <w:spacing w:after="0"/>
        <w:rPr>
          <w:szCs w:val="26"/>
        </w:rPr>
      </w:pPr>
      <w:bookmarkStart w:id="94" w:name="_Toc241884544"/>
      <w:bookmarkStart w:id="95" w:name="_Toc241918982"/>
      <w:r>
        <w:rPr>
          <w:szCs w:val="26"/>
        </w:rPr>
        <w:t>FrmGioHang</w:t>
      </w:r>
      <w:bookmarkEnd w:id="94"/>
      <w:bookmarkEnd w:id="95"/>
    </w:p>
    <w:p w14:paraId="2C23CED5" w14:textId="77777777" w:rsidR="004B7BD9" w:rsidRPr="00C620AC" w:rsidRDefault="004B7BD9" w:rsidP="00C620AC">
      <w:pPr>
        <w:keepLines/>
        <w:spacing w:after="0" w:line="120" w:lineRule="exact"/>
        <w:rPr>
          <w:szCs w:val="26"/>
        </w:rPr>
      </w:pPr>
    </w:p>
    <w:p w14:paraId="63A56668" w14:textId="77777777" w:rsidR="004B7BD9" w:rsidRPr="00C620AC" w:rsidRDefault="00B12AB1" w:rsidP="00C620AC">
      <w:pPr>
        <w:pStyle w:val="u3"/>
        <w:keepNext w:val="0"/>
        <w:spacing w:after="0"/>
        <w:rPr>
          <w:szCs w:val="26"/>
        </w:rPr>
      </w:pPr>
      <w:bookmarkStart w:id="96" w:name="_Toc241884545"/>
      <w:bookmarkStart w:id="97" w:name="_Toc241918983"/>
      <w:r>
        <w:rPr>
          <w:szCs w:val="26"/>
        </w:rPr>
        <w:t>FrmTaiKhoan</w:t>
      </w:r>
      <w:bookmarkEnd w:id="96"/>
      <w:bookmarkEnd w:id="97"/>
    </w:p>
    <w:p w14:paraId="74C27BF8" w14:textId="77777777" w:rsidR="004B7BD9" w:rsidRPr="00C620AC" w:rsidRDefault="004B7BD9" w:rsidP="00C620AC">
      <w:pPr>
        <w:keepLines/>
        <w:spacing w:after="0" w:line="120" w:lineRule="exact"/>
        <w:rPr>
          <w:szCs w:val="26"/>
        </w:rPr>
      </w:pPr>
    </w:p>
    <w:p w14:paraId="5B5695E5" w14:textId="77777777" w:rsidR="004B7BD9" w:rsidRPr="00C620AC" w:rsidRDefault="00B12AB1" w:rsidP="00C620AC">
      <w:pPr>
        <w:pStyle w:val="u3"/>
        <w:keepNext w:val="0"/>
        <w:spacing w:after="0"/>
        <w:rPr>
          <w:szCs w:val="26"/>
        </w:rPr>
      </w:pPr>
      <w:bookmarkStart w:id="98" w:name="_Toc241884546"/>
      <w:bookmarkStart w:id="99" w:name="_Toc241918984"/>
      <w:r>
        <w:rPr>
          <w:szCs w:val="26"/>
        </w:rPr>
        <w:t>FrmCheckout</w:t>
      </w:r>
      <w:bookmarkEnd w:id="98"/>
      <w:bookmarkEnd w:id="99"/>
    </w:p>
    <w:p w14:paraId="641ADAF1" w14:textId="77777777" w:rsidR="004B7BD9" w:rsidRPr="00C620AC" w:rsidRDefault="004B7BD9" w:rsidP="00C620AC">
      <w:pPr>
        <w:keepLines/>
        <w:spacing w:after="0" w:line="120" w:lineRule="exact"/>
        <w:rPr>
          <w:szCs w:val="26"/>
        </w:rPr>
      </w:pPr>
    </w:p>
    <w:p w14:paraId="23C16489" w14:textId="77777777" w:rsidR="004B7BD9" w:rsidRPr="00C620AC" w:rsidRDefault="00B12AB1" w:rsidP="00C620AC">
      <w:pPr>
        <w:pStyle w:val="u3"/>
        <w:keepNext w:val="0"/>
        <w:spacing w:after="0"/>
        <w:rPr>
          <w:szCs w:val="26"/>
        </w:rPr>
      </w:pPr>
      <w:bookmarkStart w:id="100" w:name="_Toc241884547"/>
      <w:bookmarkStart w:id="101" w:name="_Toc241918985"/>
      <w:r>
        <w:rPr>
          <w:szCs w:val="26"/>
        </w:rPr>
        <w:t>FrmThanhToan</w:t>
      </w:r>
      <w:bookmarkEnd w:id="100"/>
      <w:bookmarkEnd w:id="101"/>
    </w:p>
    <w:p w14:paraId="754E4782" w14:textId="77777777" w:rsidR="004B7BD9" w:rsidRPr="00C620AC" w:rsidRDefault="004B7BD9" w:rsidP="00C620AC">
      <w:pPr>
        <w:keepLines/>
        <w:spacing w:after="0" w:line="120" w:lineRule="exact"/>
        <w:rPr>
          <w:szCs w:val="26"/>
        </w:rPr>
      </w:pPr>
    </w:p>
    <w:p w14:paraId="4D3A964A" w14:textId="77777777" w:rsidR="004B7BD9" w:rsidRPr="00C620AC" w:rsidRDefault="00B12AB1" w:rsidP="00C620AC">
      <w:pPr>
        <w:pStyle w:val="u3"/>
        <w:keepNext w:val="0"/>
        <w:spacing w:after="0"/>
        <w:rPr>
          <w:szCs w:val="26"/>
        </w:rPr>
      </w:pPr>
      <w:bookmarkStart w:id="102" w:name="_Toc241884548"/>
      <w:bookmarkStart w:id="103" w:name="_Toc241918986"/>
      <w:r>
        <w:rPr>
          <w:szCs w:val="26"/>
        </w:rPr>
        <w:t>FrmXacNhanDonHang</w:t>
      </w:r>
      <w:bookmarkEnd w:id="102"/>
      <w:bookmarkEnd w:id="103"/>
    </w:p>
    <w:p w14:paraId="571A3F03" w14:textId="77777777" w:rsidR="004B7BD9" w:rsidRPr="00C620AC" w:rsidRDefault="004B7BD9" w:rsidP="00C620AC">
      <w:pPr>
        <w:keepLines/>
        <w:spacing w:after="0" w:line="120" w:lineRule="exact"/>
        <w:rPr>
          <w:szCs w:val="26"/>
        </w:rPr>
      </w:pPr>
    </w:p>
    <w:sectPr w:rsidR="004B7BD9" w:rsidRPr="00C620AC" w:rsidSect="00C620AC">
      <w:footerReference w:type="default" r:id="rId21"/>
      <w:pgSz w:w="11907" w:h="16840" w:code="9"/>
      <w:pgMar w:top="1134" w:right="1134" w:bottom="1134" w:left="1418"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685A5" w14:textId="77777777" w:rsidR="00931BA5" w:rsidRDefault="00931BA5">
      <w:pPr>
        <w:spacing w:after="0" w:line="240" w:lineRule="auto"/>
      </w:pPr>
      <w:r>
        <w:separator/>
      </w:r>
    </w:p>
  </w:endnote>
  <w:endnote w:type="continuationSeparator" w:id="0">
    <w:p w14:paraId="5579105C" w14:textId="77777777" w:rsidR="00931BA5" w:rsidRDefault="00931B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7287"/>
      <w:docPartObj>
        <w:docPartGallery w:val="Page Numbers (Bottom of Page)"/>
        <w:docPartUnique/>
      </w:docPartObj>
    </w:sdtPr>
    <w:sdtContent>
      <w:p w14:paraId="34AA6952" w14:textId="211480E0" w:rsidR="00E876FB" w:rsidRDefault="00E876FB">
        <w:pPr>
          <w:pStyle w:val="Chntrang"/>
          <w:jc w:val="right"/>
        </w:pPr>
        <w:r>
          <w:fldChar w:fldCharType="begin"/>
        </w:r>
        <w:r>
          <w:instrText>PAGE   \* MERGEFORMAT</w:instrText>
        </w:r>
        <w:r>
          <w:fldChar w:fldCharType="separate"/>
        </w:r>
        <w:r>
          <w:rPr>
            <w:lang w:val="vi-VN"/>
          </w:rPr>
          <w:t>2</w:t>
        </w:r>
        <w:r>
          <w:fldChar w:fldCharType="end"/>
        </w:r>
      </w:p>
    </w:sdtContent>
  </w:sdt>
  <w:p w14:paraId="05D4D9A8" w14:textId="6A009D96" w:rsidR="004B7BD9" w:rsidRDefault="004B7BD9">
    <w:pPr>
      <w:pStyle w:val="Chntrang"/>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7C48" w14:textId="77777777" w:rsidR="00931BA5" w:rsidRDefault="00931BA5">
      <w:pPr>
        <w:spacing w:after="0" w:line="240" w:lineRule="auto"/>
      </w:pPr>
      <w:r>
        <w:separator/>
      </w:r>
    </w:p>
  </w:footnote>
  <w:footnote w:type="continuationSeparator" w:id="0">
    <w:p w14:paraId="0F8C8596" w14:textId="77777777" w:rsidR="00931BA5" w:rsidRDefault="00931B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369722021">
    <w:abstractNumId w:val="8"/>
  </w:num>
  <w:num w:numId="2" w16cid:durableId="65611408">
    <w:abstractNumId w:val="6"/>
  </w:num>
  <w:num w:numId="3" w16cid:durableId="1799714497">
    <w:abstractNumId w:val="5"/>
  </w:num>
  <w:num w:numId="4" w16cid:durableId="303050842">
    <w:abstractNumId w:val="4"/>
  </w:num>
  <w:num w:numId="5" w16cid:durableId="1188182238">
    <w:abstractNumId w:val="7"/>
  </w:num>
  <w:num w:numId="6" w16cid:durableId="200896273">
    <w:abstractNumId w:val="3"/>
  </w:num>
  <w:num w:numId="7" w16cid:durableId="809173618">
    <w:abstractNumId w:val="2"/>
  </w:num>
  <w:num w:numId="8" w16cid:durableId="205265220">
    <w:abstractNumId w:val="1"/>
  </w:num>
  <w:num w:numId="9" w16cid:durableId="634873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0A6"/>
    <w:rsid w:val="00034616"/>
    <w:rsid w:val="000414B5"/>
    <w:rsid w:val="000426E0"/>
    <w:rsid w:val="0005070A"/>
    <w:rsid w:val="0006063C"/>
    <w:rsid w:val="000631FA"/>
    <w:rsid w:val="00082706"/>
    <w:rsid w:val="000902C3"/>
    <w:rsid w:val="000B76D6"/>
    <w:rsid w:val="00115E75"/>
    <w:rsid w:val="0015074B"/>
    <w:rsid w:val="00171476"/>
    <w:rsid w:val="001A63A0"/>
    <w:rsid w:val="001B36E9"/>
    <w:rsid w:val="00225353"/>
    <w:rsid w:val="00272560"/>
    <w:rsid w:val="0029639D"/>
    <w:rsid w:val="002B1329"/>
    <w:rsid w:val="00301D4A"/>
    <w:rsid w:val="00307175"/>
    <w:rsid w:val="00322E7D"/>
    <w:rsid w:val="00326F90"/>
    <w:rsid w:val="00336911"/>
    <w:rsid w:val="003F6EDB"/>
    <w:rsid w:val="004B7BD9"/>
    <w:rsid w:val="004B7EDC"/>
    <w:rsid w:val="004C022B"/>
    <w:rsid w:val="00547880"/>
    <w:rsid w:val="00553DEE"/>
    <w:rsid w:val="005A1C39"/>
    <w:rsid w:val="005A2E47"/>
    <w:rsid w:val="005D575E"/>
    <w:rsid w:val="00613B1D"/>
    <w:rsid w:val="006A0EF1"/>
    <w:rsid w:val="006B532D"/>
    <w:rsid w:val="006B5B6F"/>
    <w:rsid w:val="007249DF"/>
    <w:rsid w:val="00731613"/>
    <w:rsid w:val="008051E0"/>
    <w:rsid w:val="00806703"/>
    <w:rsid w:val="008856F8"/>
    <w:rsid w:val="00894180"/>
    <w:rsid w:val="008A798E"/>
    <w:rsid w:val="009045B1"/>
    <w:rsid w:val="0090711D"/>
    <w:rsid w:val="00924F83"/>
    <w:rsid w:val="00927E2C"/>
    <w:rsid w:val="00931BA5"/>
    <w:rsid w:val="009472A6"/>
    <w:rsid w:val="009571E7"/>
    <w:rsid w:val="00963581"/>
    <w:rsid w:val="00977651"/>
    <w:rsid w:val="009B070B"/>
    <w:rsid w:val="009D1EFE"/>
    <w:rsid w:val="00A40052"/>
    <w:rsid w:val="00A62BF7"/>
    <w:rsid w:val="00A64BE1"/>
    <w:rsid w:val="00A67F21"/>
    <w:rsid w:val="00A9449A"/>
    <w:rsid w:val="00A94A80"/>
    <w:rsid w:val="00AA1D8D"/>
    <w:rsid w:val="00AA25B0"/>
    <w:rsid w:val="00AA6337"/>
    <w:rsid w:val="00AD5E4B"/>
    <w:rsid w:val="00AF3CDA"/>
    <w:rsid w:val="00B12AB1"/>
    <w:rsid w:val="00B33B31"/>
    <w:rsid w:val="00B47730"/>
    <w:rsid w:val="00B85BA7"/>
    <w:rsid w:val="00BB33A0"/>
    <w:rsid w:val="00BC2B3F"/>
    <w:rsid w:val="00BD0511"/>
    <w:rsid w:val="00BD5CE1"/>
    <w:rsid w:val="00C620AC"/>
    <w:rsid w:val="00C62BFB"/>
    <w:rsid w:val="00C77391"/>
    <w:rsid w:val="00C908C7"/>
    <w:rsid w:val="00CB0664"/>
    <w:rsid w:val="00D32424"/>
    <w:rsid w:val="00D90537"/>
    <w:rsid w:val="00DD2595"/>
    <w:rsid w:val="00DE6337"/>
    <w:rsid w:val="00E07911"/>
    <w:rsid w:val="00E2751E"/>
    <w:rsid w:val="00E53203"/>
    <w:rsid w:val="00E534E6"/>
    <w:rsid w:val="00E67E54"/>
    <w:rsid w:val="00E876FB"/>
    <w:rsid w:val="00EE3E1E"/>
    <w:rsid w:val="00F4792C"/>
    <w:rsid w:val="00F96D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DFC67CFC-2A4D-4B26-92DC-B66B57B39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876FB"/>
    <w:pPr>
      <w:spacing w:after="120" w:line="360" w:lineRule="auto"/>
      <w:ind w:firstLine="567"/>
      <w:jc w:val="both"/>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A62BF7"/>
    <w:pPr>
      <w:keepNext/>
      <w:keepLines/>
      <w:ind w:firstLine="0"/>
      <w:outlineLvl w:val="0"/>
    </w:pPr>
    <w:rPr>
      <w:b/>
      <w:bCs/>
      <w:sz w:val="32"/>
      <w:szCs w:val="28"/>
    </w:rPr>
  </w:style>
  <w:style w:type="paragraph" w:styleId="u2">
    <w:name w:val="heading 2"/>
    <w:basedOn w:val="Binhthng"/>
    <w:next w:val="Binhthng"/>
    <w:link w:val="u2Char"/>
    <w:uiPriority w:val="9"/>
    <w:unhideWhenUsed/>
    <w:qFormat/>
    <w:rsid w:val="00A62BF7"/>
    <w:pPr>
      <w:keepNext/>
      <w:keepLines/>
      <w:ind w:firstLine="0"/>
      <w:outlineLvl w:val="1"/>
    </w:pPr>
    <w:rPr>
      <w:b/>
      <w:bCs/>
      <w:sz w:val="28"/>
      <w:szCs w:val="26"/>
    </w:rPr>
  </w:style>
  <w:style w:type="paragraph" w:styleId="u3">
    <w:name w:val="heading 3"/>
    <w:basedOn w:val="Binhthng"/>
    <w:next w:val="Binhthng"/>
    <w:link w:val="u3Char"/>
    <w:uiPriority w:val="9"/>
    <w:unhideWhenUsed/>
    <w:qFormat/>
    <w:rsid w:val="00A62BF7"/>
    <w:pPr>
      <w:keepNext/>
      <w:keepLines/>
      <w:ind w:firstLine="0"/>
      <w:outlineLvl w:val="2"/>
    </w:pPr>
    <w:rPr>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A62BF7"/>
    <w:rPr>
      <w:rFonts w:ascii="Times New Roman" w:eastAsia="Times New Roman" w:hAnsi="Times New Roman" w:cs="Times New Roman"/>
      <w:b/>
      <w:bCs/>
      <w:color w:val="000000"/>
      <w:sz w:val="32"/>
      <w:szCs w:val="28"/>
    </w:rPr>
  </w:style>
  <w:style w:type="character" w:customStyle="1" w:styleId="u2Char">
    <w:name w:val="Đầu đề 2 Char"/>
    <w:basedOn w:val="Phngmcinhcuaoanvn"/>
    <w:link w:val="u2"/>
    <w:uiPriority w:val="9"/>
    <w:rsid w:val="00A62BF7"/>
    <w:rPr>
      <w:rFonts w:ascii="Times New Roman" w:eastAsia="Times New Roman" w:hAnsi="Times New Roman" w:cs="Times New Roman"/>
      <w:b/>
      <w:bCs/>
      <w:color w:val="000000"/>
      <w:sz w:val="28"/>
      <w:szCs w:val="26"/>
    </w:rPr>
  </w:style>
  <w:style w:type="character" w:customStyle="1" w:styleId="u3Char">
    <w:name w:val="Đầu đề 3 Char"/>
    <w:basedOn w:val="Phngmcinhcuaoanvn"/>
    <w:link w:val="u3"/>
    <w:uiPriority w:val="9"/>
    <w:rsid w:val="00A62BF7"/>
    <w:rPr>
      <w:rFonts w:ascii="Times New Roman" w:eastAsia="Times New Roman" w:hAnsi="Times New Roman" w:cs="Times New Roman"/>
      <w:b/>
      <w:bCs/>
      <w:color w:val="000000"/>
      <w:sz w:val="26"/>
    </w:rPr>
  </w:style>
  <w:style w:type="paragraph" w:styleId="Tiu">
    <w:name w:val="Title"/>
    <w:basedOn w:val="Binhthng"/>
    <w:next w:val="Binhthng"/>
    <w:link w:val="TiuChar"/>
    <w:uiPriority w:val="10"/>
    <w:qFormat/>
    <w:rsid w:val="00A62BF7"/>
    <w:pPr>
      <w:ind w:firstLine="0"/>
      <w:contextualSpacing/>
    </w:pPr>
    <w:rPr>
      <w:b/>
      <w:spacing w:val="5"/>
      <w:kern w:val="28"/>
      <w:sz w:val="44"/>
      <w:szCs w:val="52"/>
    </w:rPr>
  </w:style>
  <w:style w:type="character" w:customStyle="1" w:styleId="TiuChar">
    <w:name w:val="Tiêu đề Char"/>
    <w:basedOn w:val="Phngmcinhcuaoanvn"/>
    <w:link w:val="Tiu"/>
    <w:uiPriority w:val="10"/>
    <w:rsid w:val="00A62BF7"/>
    <w:rPr>
      <w:rFonts w:ascii="Times New Roman" w:eastAsia="Times New Roman" w:hAnsi="Times New Roman" w:cs="Times New Roman"/>
      <w:b/>
      <w:color w:val="000000"/>
      <w:spacing w:val="5"/>
      <w:kern w:val="28"/>
      <w:sz w:val="44"/>
      <w:szCs w:val="52"/>
    </w:rPr>
  </w:style>
  <w:style w:type="paragraph" w:styleId="Tiuphu">
    <w:name w:val="Subtitle"/>
    <w:basedOn w:val="Binhthng"/>
    <w:next w:val="Binhthng"/>
    <w:link w:val="TiuphuChar"/>
    <w:uiPriority w:val="11"/>
    <w:qFormat/>
    <w:rsid w:val="00FC693F"/>
    <w:pPr>
      <w:numPr>
        <w:ilvl w:val="1"/>
      </w:numPr>
      <w:ind w:firstLine="567"/>
    </w:pPr>
    <w:rPr>
      <w:i/>
      <w:iCs/>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A62BF7"/>
    <w:pPr>
      <w:ind w:firstLine="0"/>
      <w:jc w:val="center"/>
    </w:pPr>
    <w:rPr>
      <w:bCs/>
      <w:i/>
      <w:sz w:val="24"/>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cluc11">
    <w:name w:val="Mục lục 11"/>
    <w:pPr>
      <w:spacing w:after="120" w:line="360" w:lineRule="auto"/>
      <w:jc w:val="both"/>
    </w:pPr>
    <w:rPr>
      <w:rFonts w:ascii="Times New Roman" w:eastAsia="Times New Roman" w:hAnsi="Times New Roman"/>
      <w:color w:val="000000"/>
      <w:sz w:val="26"/>
    </w:rPr>
  </w:style>
  <w:style w:type="paragraph" w:customStyle="1" w:styleId="Mucluc21">
    <w:name w:val="Mục lục 21"/>
    <w:pPr>
      <w:spacing w:after="120" w:line="360" w:lineRule="auto"/>
      <w:jc w:val="both"/>
    </w:pPr>
    <w:rPr>
      <w:rFonts w:ascii="Times New Roman" w:eastAsia="Times New Roman" w:hAnsi="Times New Roman"/>
      <w:color w:val="000000"/>
      <w:sz w:val="26"/>
    </w:rPr>
  </w:style>
  <w:style w:type="paragraph" w:customStyle="1" w:styleId="Mucluc31">
    <w:name w:val="Mục lục 31"/>
    <w:pPr>
      <w:spacing w:after="120" w:line="360" w:lineRule="auto"/>
      <w:jc w:val="both"/>
    </w:pPr>
    <w:rPr>
      <w:rFonts w:ascii="Times New Roman" w:eastAsia="Times New Roman" w:hAnsi="Times New Roman"/>
      <w:color w:val="000000"/>
      <w:sz w:val="26"/>
    </w:rPr>
  </w:style>
  <w:style w:type="paragraph" w:customStyle="1" w:styleId="PageBreak">
    <w:name w:val="Page Break"/>
    <w:pPr>
      <w:spacing w:after="0" w:line="240" w:lineRule="auto"/>
    </w:pPr>
    <w:rPr>
      <w:rFonts w:ascii="Times New Roman" w:hAnsi="Times New Roman"/>
      <w:sz w:val="2"/>
    </w:rPr>
  </w:style>
  <w:style w:type="paragraph" w:styleId="Mucluc1">
    <w:name w:val="toc 1"/>
    <w:basedOn w:val="Binhthng"/>
    <w:next w:val="Binhthng"/>
    <w:autoRedefine/>
    <w:uiPriority w:val="39"/>
    <w:unhideWhenUsed/>
    <w:rsid w:val="00A9449A"/>
    <w:pPr>
      <w:spacing w:after="100"/>
    </w:pPr>
  </w:style>
  <w:style w:type="paragraph" w:styleId="Mucluc2">
    <w:name w:val="toc 2"/>
    <w:basedOn w:val="Binhthng"/>
    <w:next w:val="Binhthng"/>
    <w:autoRedefine/>
    <w:uiPriority w:val="39"/>
    <w:unhideWhenUsed/>
    <w:rsid w:val="00A9449A"/>
    <w:pPr>
      <w:spacing w:after="100"/>
      <w:ind w:left="260"/>
    </w:pPr>
  </w:style>
  <w:style w:type="character" w:styleId="Siuktni">
    <w:name w:val="Hyperlink"/>
    <w:basedOn w:val="Phngmcinhcuaoanvn"/>
    <w:uiPriority w:val="99"/>
    <w:unhideWhenUsed/>
    <w:rsid w:val="00A9449A"/>
    <w:rPr>
      <w:color w:val="0000FF" w:themeColor="hyperlink"/>
      <w:u w:val="single"/>
    </w:rPr>
  </w:style>
  <w:style w:type="paragraph" w:styleId="ong">
    <w:name w:val="Closing"/>
    <w:basedOn w:val="Binhthng"/>
    <w:link w:val="ongChar"/>
    <w:uiPriority w:val="99"/>
    <w:semiHidden/>
    <w:unhideWhenUsed/>
    <w:rsid w:val="00A62BF7"/>
    <w:pPr>
      <w:ind w:left="4320"/>
    </w:pPr>
  </w:style>
  <w:style w:type="character" w:customStyle="1" w:styleId="ongChar">
    <w:name w:val="Đóng Char"/>
    <w:basedOn w:val="Phngmcinhcuaoanvn"/>
    <w:link w:val="ong"/>
    <w:uiPriority w:val="99"/>
    <w:semiHidden/>
    <w:rsid w:val="00A62BF7"/>
    <w:rPr>
      <w:rFonts w:ascii="Times New Roman" w:eastAsia="Times New Roman" w:hAnsi="Times New Roman" w:cs="Times New Roman"/>
      <w:color w:val="000000"/>
      <w:sz w:val="26"/>
    </w:rPr>
  </w:style>
  <w:style w:type="paragraph" w:styleId="Mucluc3">
    <w:name w:val="toc 3"/>
    <w:basedOn w:val="Binhthng"/>
    <w:next w:val="Binhthng"/>
    <w:autoRedefine/>
    <w:uiPriority w:val="39"/>
    <w:unhideWhenUsed/>
    <w:rsid w:val="006B532D"/>
    <w:pPr>
      <w:spacing w:after="100"/>
      <w:ind w:left="520"/>
    </w:pPr>
  </w:style>
  <w:style w:type="paragraph" w:styleId="Mucluc4">
    <w:name w:val="toc 4"/>
    <w:basedOn w:val="Binhthng"/>
    <w:next w:val="Binhthng"/>
    <w:autoRedefine/>
    <w:uiPriority w:val="39"/>
    <w:unhideWhenUsed/>
    <w:rsid w:val="006B532D"/>
    <w:pPr>
      <w:spacing w:after="100"/>
      <w:ind w:left="780"/>
    </w:pPr>
  </w:style>
  <w:style w:type="paragraph" w:customStyle="1" w:styleId="ChuThichHinh">
    <w:name w:val="ChuThichHinh"/>
    <w:basedOn w:val="Chuthich"/>
  </w:style>
  <w:style w:type="paragraph" w:customStyle="1" w:styleId="ChuThichBang">
    <w:name w:val="ChuThichBang"/>
    <w:basedOn w:val="Chuthic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35</Pages>
  <Words>6500</Words>
  <Characters>37052</Characters>
  <Application>Microsoft Office Word</Application>
  <DocSecurity>0</DocSecurity>
  <Lines>308</Lines>
  <Paragraphs>86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 Hoài</cp:lastModifiedBy>
  <cp:revision>49</cp:revision>
  <dcterms:created xsi:type="dcterms:W3CDTF">2013-12-23T23:15:00Z</dcterms:created>
  <dcterms:modified xsi:type="dcterms:W3CDTF">2026-10-03T04:45:00Z</dcterms:modified>
  <cp:category/>
</cp:coreProperties>
</file>